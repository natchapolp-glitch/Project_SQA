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3191B0" w14:textId="77777777" w:rsidR="00224D6F" w:rsidRDefault="00224D6F" w:rsidP="00224D6F">
      <w:pPr>
        <w:spacing w:after="160"/>
        <w:jc w:val="center"/>
        <w:rPr>
          <w:b/>
          <w:sz w:val="40"/>
        </w:rPr>
      </w:pPr>
      <w:r>
        <w:rPr>
          <w:noProof/>
        </w:rPr>
        <w:drawing>
          <wp:inline distT="0" distB="0" distL="0" distR="0" wp14:anchorId="20A145C3" wp14:editId="09DFF1F8">
            <wp:extent cx="1988820" cy="1850421"/>
            <wp:effectExtent l="0" t="0" r="0" b="0"/>
            <wp:docPr id="506628397" name="รูปภาพ 1" descr="Official LOGO - Khon Kaen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fficial LOGO - Khon Kaen University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537" cy="1871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E6A8C6" w14:textId="256EDD6E" w:rsidR="00A84D42" w:rsidRDefault="00000000" w:rsidP="00224D6F">
      <w:pPr>
        <w:spacing w:after="160"/>
        <w:jc w:val="center"/>
        <w:rPr>
          <w:sz w:val="44"/>
          <w:szCs w:val="44"/>
        </w:rPr>
      </w:pPr>
      <w:proofErr w:type="spellStart"/>
      <w:r w:rsidRPr="00224D6F">
        <w:rPr>
          <w:b/>
          <w:sz w:val="44"/>
          <w:szCs w:val="44"/>
        </w:rPr>
        <w:t>รายงานรอบที่</w:t>
      </w:r>
      <w:proofErr w:type="spellEnd"/>
      <w:r w:rsidRPr="00224D6F">
        <w:rPr>
          <w:b/>
          <w:sz w:val="44"/>
          <w:szCs w:val="44"/>
        </w:rPr>
        <w:t xml:space="preserve"> 1</w:t>
      </w:r>
    </w:p>
    <w:p w14:paraId="627875AE" w14:textId="77777777" w:rsidR="00224D6F" w:rsidRPr="00224D6F" w:rsidRDefault="00224D6F" w:rsidP="00224D6F">
      <w:pPr>
        <w:spacing w:after="160"/>
        <w:jc w:val="center"/>
        <w:rPr>
          <w:sz w:val="44"/>
          <w:szCs w:val="44"/>
        </w:rPr>
      </w:pPr>
    </w:p>
    <w:p w14:paraId="04E574E5" w14:textId="77777777" w:rsidR="00A84D42" w:rsidRPr="00224D6F" w:rsidRDefault="00000000">
      <w:pPr>
        <w:spacing w:after="40"/>
        <w:jc w:val="center"/>
        <w:rPr>
          <w:sz w:val="44"/>
          <w:szCs w:val="44"/>
        </w:rPr>
      </w:pPr>
      <w:proofErr w:type="spellStart"/>
      <w:r w:rsidRPr="00224D6F">
        <w:rPr>
          <w:b/>
          <w:sz w:val="44"/>
          <w:szCs w:val="44"/>
        </w:rPr>
        <w:t>เรื่อง</w:t>
      </w:r>
      <w:proofErr w:type="spellEnd"/>
      <w:r w:rsidRPr="00224D6F">
        <w:rPr>
          <w:b/>
          <w:sz w:val="44"/>
          <w:szCs w:val="44"/>
        </w:rPr>
        <w:t xml:space="preserve"> </w:t>
      </w:r>
      <w:proofErr w:type="spellStart"/>
      <w:r w:rsidRPr="00224D6F">
        <w:rPr>
          <w:b/>
          <w:sz w:val="44"/>
          <w:szCs w:val="44"/>
        </w:rPr>
        <w:t>อัลกอริทึม</w:t>
      </w:r>
      <w:proofErr w:type="spellEnd"/>
      <w:r w:rsidRPr="00224D6F">
        <w:rPr>
          <w:b/>
          <w:sz w:val="44"/>
          <w:szCs w:val="44"/>
        </w:rPr>
        <w:t xml:space="preserve"> (Automated Test Case Generation)</w:t>
      </w:r>
    </w:p>
    <w:p w14:paraId="71C23B2C" w14:textId="77777777" w:rsidR="00A84D42" w:rsidRPr="00224D6F" w:rsidRDefault="00000000">
      <w:pPr>
        <w:spacing w:after="40"/>
        <w:jc w:val="center"/>
        <w:rPr>
          <w:sz w:val="44"/>
          <w:szCs w:val="44"/>
        </w:rPr>
      </w:pPr>
      <w:r w:rsidRPr="00224D6F">
        <w:rPr>
          <w:sz w:val="44"/>
          <w:szCs w:val="44"/>
        </w:rPr>
        <w:t>CMA-ES (Covariance Matrix Adaptation Evolution Strategy)</w:t>
      </w:r>
    </w:p>
    <w:p w14:paraId="4364F9D9" w14:textId="77777777" w:rsidR="00A84D42" w:rsidRPr="00224D6F" w:rsidRDefault="00000000">
      <w:pPr>
        <w:spacing w:after="160"/>
        <w:jc w:val="center"/>
        <w:rPr>
          <w:sz w:val="44"/>
          <w:szCs w:val="44"/>
        </w:rPr>
      </w:pPr>
      <w:r w:rsidRPr="00224D6F">
        <w:rPr>
          <w:sz w:val="44"/>
          <w:szCs w:val="44"/>
        </w:rPr>
        <w:t>Adaptive Random Testing (ART)</w:t>
      </w:r>
    </w:p>
    <w:p w14:paraId="13D1E535" w14:textId="77777777" w:rsidR="00A84D42" w:rsidRDefault="00000000">
      <w:pPr>
        <w:spacing w:after="80"/>
        <w:jc w:val="center"/>
      </w:pPr>
      <w:r>
        <w:rPr>
          <w:b/>
        </w:rPr>
        <w:t>โดย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153"/>
        <w:gridCol w:w="4153"/>
      </w:tblGrid>
      <w:tr w:rsidR="00A84D42" w14:paraId="312A0D7C" w14:textId="77777777">
        <w:trPr>
          <w:jc w:val="center"/>
        </w:trPr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7652E0E4" w14:textId="77777777" w:rsidR="00A84D42" w:rsidRDefault="00000000">
            <w:pPr>
              <w:spacing w:before="40" w:after="40"/>
              <w:jc w:val="right"/>
            </w:pPr>
            <w:r>
              <w:t>นายธนินธร อันทรบุตร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648A8555" w14:textId="77777777" w:rsidR="00A84D42" w:rsidRDefault="00000000">
            <w:pPr>
              <w:spacing w:before="40" w:after="40"/>
            </w:pPr>
            <w:r>
              <w:t>673380043-6</w:t>
            </w:r>
          </w:p>
        </w:tc>
      </w:tr>
      <w:tr w:rsidR="00A84D42" w14:paraId="23EC6864" w14:textId="77777777">
        <w:trPr>
          <w:jc w:val="center"/>
        </w:trPr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35540E56" w14:textId="77777777" w:rsidR="00A84D42" w:rsidRDefault="00000000">
            <w:pPr>
              <w:spacing w:before="40" w:after="40"/>
              <w:jc w:val="right"/>
            </w:pPr>
            <w:r>
              <w:t>นายศุภกร กรมรินทร์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74B6CD3C" w14:textId="77777777" w:rsidR="00A84D42" w:rsidRDefault="00000000">
            <w:pPr>
              <w:spacing w:before="40" w:after="40"/>
            </w:pPr>
            <w:r>
              <w:t>673380061-4</w:t>
            </w:r>
          </w:p>
        </w:tc>
      </w:tr>
      <w:tr w:rsidR="00A84D42" w14:paraId="58A2770F" w14:textId="77777777">
        <w:trPr>
          <w:jc w:val="center"/>
        </w:trPr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3F6D85E4" w14:textId="77777777" w:rsidR="00A84D42" w:rsidRDefault="00000000">
            <w:pPr>
              <w:spacing w:before="40" w:after="40"/>
              <w:jc w:val="right"/>
            </w:pPr>
            <w:r>
              <w:t>นายณัชพล เพ็งพล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67B65331" w14:textId="77777777" w:rsidR="00A84D42" w:rsidRDefault="00000000">
            <w:pPr>
              <w:spacing w:before="40" w:after="40"/>
            </w:pPr>
            <w:r>
              <w:t>673380267-4</w:t>
            </w:r>
          </w:p>
        </w:tc>
      </w:tr>
      <w:tr w:rsidR="00A84D42" w14:paraId="60CC4933" w14:textId="77777777">
        <w:trPr>
          <w:jc w:val="center"/>
        </w:trPr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6BBE68BE" w14:textId="77777777" w:rsidR="00A84D42" w:rsidRDefault="00000000">
            <w:pPr>
              <w:spacing w:before="40" w:after="40"/>
              <w:jc w:val="right"/>
            </w:pPr>
            <w:r>
              <w:t>นายณัฐกรณ์ อินธิสาร</w:t>
            </w:r>
          </w:p>
        </w:tc>
        <w:tc>
          <w:tcPr>
            <w:tcW w:w="4153" w:type="dxa"/>
            <w:tcBorders>
              <w:top w:val="nil"/>
              <w:left w:val="nil"/>
              <w:bottom w:val="nil"/>
              <w:right w:val="nil"/>
            </w:tcBorders>
          </w:tcPr>
          <w:p w14:paraId="02C52941" w14:textId="77777777" w:rsidR="00A84D42" w:rsidRDefault="00000000">
            <w:pPr>
              <w:spacing w:before="40" w:after="40"/>
            </w:pPr>
            <w:r>
              <w:t>673380268-2</w:t>
            </w:r>
          </w:p>
        </w:tc>
      </w:tr>
    </w:tbl>
    <w:p w14:paraId="18211847" w14:textId="77777777" w:rsidR="00A84D42" w:rsidRDefault="00A84D42">
      <w:pPr>
        <w:spacing w:after="60"/>
      </w:pPr>
    </w:p>
    <w:p w14:paraId="48AD11BE" w14:textId="77777777" w:rsidR="00A84D42" w:rsidRDefault="00000000">
      <w:pPr>
        <w:spacing w:after="120"/>
        <w:jc w:val="center"/>
      </w:pPr>
      <w:r>
        <w:rPr>
          <w:b/>
        </w:rPr>
        <w:t>เสนอ</w:t>
      </w:r>
    </w:p>
    <w:p w14:paraId="328E7779" w14:textId="77777777" w:rsidR="00A84D42" w:rsidRDefault="00000000">
      <w:pPr>
        <w:spacing w:after="160"/>
        <w:jc w:val="center"/>
      </w:pPr>
      <w:r>
        <w:t>ผศ. ดร.ชิตสุธา สุ่มเล็ก</w:t>
      </w:r>
    </w:p>
    <w:p w14:paraId="1E8A2172" w14:textId="77777777" w:rsidR="00A84D42" w:rsidRDefault="00000000">
      <w:pPr>
        <w:spacing w:after="40"/>
        <w:jc w:val="center"/>
      </w:pPr>
      <w:r>
        <w:rPr>
          <w:sz w:val="30"/>
        </w:rPr>
        <w:t>รายงานฉบับนี้เป็นส่วนหนึ่งของรายวิชา CP353201 หลักสูตรวิทยาการคอมพิวเตอร์</w:t>
      </w:r>
    </w:p>
    <w:p w14:paraId="3431C6A4" w14:textId="77777777" w:rsidR="00A84D42" w:rsidRDefault="00000000">
      <w:pPr>
        <w:spacing w:after="40"/>
        <w:jc w:val="center"/>
      </w:pPr>
      <w:r>
        <w:rPr>
          <w:sz w:val="30"/>
        </w:rPr>
        <w:t>สาขาวิทยาการคอมพิวเตอร์ คณะวิทยาลัยการคอมพิวเตอร์</w:t>
      </w:r>
    </w:p>
    <w:p w14:paraId="03E8556F" w14:textId="77777777" w:rsidR="00224D6F" w:rsidRDefault="00000000" w:rsidP="00224D6F">
      <w:pPr>
        <w:spacing w:after="40"/>
        <w:jc w:val="center"/>
      </w:pPr>
      <w:proofErr w:type="spellStart"/>
      <w:r>
        <w:rPr>
          <w:sz w:val="30"/>
        </w:rPr>
        <w:t>มหาวิทยาลัยขอนแก่น</w:t>
      </w:r>
      <w:proofErr w:type="spellEnd"/>
      <w:r>
        <w:rPr>
          <w:sz w:val="30"/>
        </w:rPr>
        <w:t xml:space="preserve"> </w:t>
      </w:r>
      <w:proofErr w:type="spellStart"/>
      <w:r>
        <w:rPr>
          <w:sz w:val="30"/>
        </w:rPr>
        <w:t>ปีการศึกษา</w:t>
      </w:r>
      <w:proofErr w:type="spellEnd"/>
      <w:r>
        <w:rPr>
          <w:sz w:val="30"/>
        </w:rPr>
        <w:t xml:space="preserve"> 1/2569</w:t>
      </w:r>
    </w:p>
    <w:p w14:paraId="49C40AF9" w14:textId="77777777" w:rsidR="00224D6F" w:rsidRDefault="00224D6F" w:rsidP="00224D6F">
      <w:pPr>
        <w:spacing w:after="40"/>
        <w:jc w:val="center"/>
        <w:sectPr w:rsidR="00224D6F" w:rsidSect="000E594A">
          <w:headerReference w:type="default" r:id="rId9"/>
          <w:headerReference w:type="first" r:id="rId10"/>
          <w:pgSz w:w="11906" w:h="16838"/>
          <w:pgMar w:top="1440" w:right="1440" w:bottom="1440" w:left="2160" w:header="709" w:footer="709" w:gutter="0"/>
          <w:pgNumType w:fmt="thaiLetters" w:start="1"/>
          <w:cols w:space="720"/>
          <w:titlePg/>
          <w:docGrid w:linePitch="360"/>
        </w:sectPr>
      </w:pPr>
    </w:p>
    <w:p w14:paraId="53FEB83D" w14:textId="77777777" w:rsidR="00224D6F" w:rsidRDefault="00224D6F" w:rsidP="00224D6F">
      <w:pPr>
        <w:spacing w:after="40"/>
        <w:jc w:val="center"/>
      </w:pPr>
    </w:p>
    <w:p w14:paraId="29A75B28" w14:textId="03224005" w:rsidR="00A84D42" w:rsidRDefault="00000000" w:rsidP="00224D6F">
      <w:pPr>
        <w:spacing w:after="40"/>
        <w:jc w:val="center"/>
      </w:pPr>
      <w:proofErr w:type="spellStart"/>
      <w:r>
        <w:rPr>
          <w:b/>
          <w:sz w:val="36"/>
        </w:rPr>
        <w:t>บทคัดย่อ</w:t>
      </w:r>
      <w:proofErr w:type="spellEnd"/>
    </w:p>
    <w:p w14:paraId="57D4FC07" w14:textId="4E606E65" w:rsidR="00BA78AC" w:rsidRPr="00BA78AC" w:rsidRDefault="00BA78AC" w:rsidP="00BA78AC">
      <w:pPr>
        <w:spacing w:after="0"/>
        <w:jc w:val="thaiDistribute"/>
        <w:rPr>
          <w:szCs w:val="32"/>
        </w:rPr>
      </w:pPr>
      <w:r>
        <w:rPr>
          <w:szCs w:val="32"/>
          <w:cs/>
          <w:lang w:bidi="th-TH"/>
        </w:rPr>
        <w:tab/>
      </w:r>
      <w:r w:rsidRPr="00BA78AC">
        <w:rPr>
          <w:szCs w:val="32"/>
          <w:cs/>
          <w:lang w:bidi="th-TH"/>
        </w:rPr>
        <w:t xml:space="preserve">รายงานรอบที่ </w:t>
      </w:r>
      <w:r w:rsidRPr="00BA78AC">
        <w:rPr>
          <w:szCs w:val="32"/>
        </w:rPr>
        <w:t>1</w:t>
      </w:r>
      <w:r w:rsidRPr="00BA78AC">
        <w:rPr>
          <w:szCs w:val="32"/>
          <w:cs/>
          <w:lang w:bidi="th-TH"/>
        </w:rPr>
        <w:t xml:space="preserve"> นำเสนอผลการศึกษาเบื้องต้นของกระบวนการสร้างชุดทดสอบ (</w:t>
      </w:r>
      <w:r w:rsidRPr="00BA78AC">
        <w:rPr>
          <w:szCs w:val="32"/>
        </w:rPr>
        <w:t xml:space="preserve">Test suite) </w:t>
      </w:r>
      <w:r w:rsidRPr="00BA78AC">
        <w:rPr>
          <w:szCs w:val="32"/>
          <w:cs/>
          <w:lang w:bidi="th-TH"/>
        </w:rPr>
        <w:t>และกรณีทดสอบ (</w:t>
      </w:r>
      <w:r w:rsidRPr="00BA78AC">
        <w:rPr>
          <w:szCs w:val="32"/>
        </w:rPr>
        <w:t xml:space="preserve">Test case) </w:t>
      </w:r>
      <w:r w:rsidRPr="00BA78AC">
        <w:rPr>
          <w:szCs w:val="32"/>
          <w:cs/>
          <w:lang w:bidi="th-TH"/>
        </w:rPr>
        <w:t>แบบอัตโนมัติสำหรับการทดสอบระดับหน่วย (</w:t>
      </w:r>
      <w:r w:rsidRPr="00BA78AC">
        <w:rPr>
          <w:szCs w:val="32"/>
        </w:rPr>
        <w:t xml:space="preserve">Unit testing) </w:t>
      </w:r>
      <w:r w:rsidRPr="00BA78AC">
        <w:rPr>
          <w:szCs w:val="32"/>
          <w:cs/>
          <w:lang w:bidi="th-TH"/>
        </w:rPr>
        <w:t xml:space="preserve">บนโปรแกรมภาษา </w:t>
      </w:r>
      <w:r w:rsidRPr="00BA78AC">
        <w:rPr>
          <w:szCs w:val="32"/>
        </w:rPr>
        <w:t xml:space="preserve">Java </w:t>
      </w:r>
      <w:r w:rsidRPr="00BA78AC">
        <w:rPr>
          <w:szCs w:val="32"/>
          <w:cs/>
          <w:lang w:bidi="th-TH"/>
        </w:rPr>
        <w:t xml:space="preserve">จากชุดข้อมูล </w:t>
      </w:r>
      <w:r w:rsidRPr="00BA78AC">
        <w:rPr>
          <w:szCs w:val="32"/>
        </w:rPr>
        <w:t xml:space="preserve">Defects4J </w:t>
      </w:r>
      <w:r w:rsidRPr="00BA78AC">
        <w:rPr>
          <w:szCs w:val="32"/>
          <w:cs/>
          <w:lang w:bidi="th-TH"/>
        </w:rPr>
        <w:t>โดยเปรียบเทียบสองแนวทางหลัก ได้แก่ (</w:t>
      </w:r>
      <w:r w:rsidRPr="00BA78AC">
        <w:rPr>
          <w:szCs w:val="32"/>
        </w:rPr>
        <w:t xml:space="preserve">1) </w:t>
      </w:r>
      <w:r w:rsidRPr="00BA78AC">
        <w:rPr>
          <w:szCs w:val="32"/>
          <w:cs/>
          <w:lang w:bidi="th-TH"/>
        </w:rPr>
        <w:t xml:space="preserve">อัลกอริทึมเชิงค้นหาแบบ </w:t>
      </w:r>
      <w:r w:rsidRPr="00BA78AC">
        <w:rPr>
          <w:szCs w:val="32"/>
        </w:rPr>
        <w:t xml:space="preserve">Search-based </w:t>
      </w:r>
      <w:r w:rsidRPr="00BA78AC">
        <w:rPr>
          <w:szCs w:val="32"/>
          <w:cs/>
          <w:lang w:bidi="th-TH"/>
        </w:rPr>
        <w:t xml:space="preserve">คือ </w:t>
      </w:r>
      <w:r w:rsidRPr="00BA78AC">
        <w:rPr>
          <w:szCs w:val="32"/>
        </w:rPr>
        <w:t xml:space="preserve">CMA-ES </w:t>
      </w:r>
      <w:r w:rsidRPr="00BA78AC">
        <w:rPr>
          <w:szCs w:val="32"/>
          <w:cs/>
          <w:lang w:bidi="th-TH"/>
        </w:rPr>
        <w:t xml:space="preserve">และ </w:t>
      </w:r>
      <w:r w:rsidRPr="00BA78AC">
        <w:rPr>
          <w:szCs w:val="32"/>
        </w:rPr>
        <w:t xml:space="preserve">Adaptive Random Testing (ART) </w:t>
      </w:r>
      <w:r w:rsidRPr="00BA78AC">
        <w:rPr>
          <w:szCs w:val="32"/>
          <w:cs/>
          <w:lang w:bidi="th-TH"/>
        </w:rPr>
        <w:t xml:space="preserve">แบบ </w:t>
      </w:r>
      <w:r w:rsidRPr="00BA78AC">
        <w:rPr>
          <w:szCs w:val="32"/>
        </w:rPr>
        <w:t xml:space="preserve">Fixed-Size Candidate Set (FSCS-ART) </w:t>
      </w:r>
      <w:r w:rsidRPr="00BA78AC">
        <w:rPr>
          <w:szCs w:val="32"/>
          <w:cs/>
          <w:lang w:bidi="th-TH"/>
        </w:rPr>
        <w:t>และ (</w:t>
      </w:r>
      <w:r w:rsidRPr="00BA78AC">
        <w:rPr>
          <w:szCs w:val="32"/>
        </w:rPr>
        <w:t xml:space="preserve">2) </w:t>
      </w:r>
      <w:r w:rsidRPr="00BA78AC">
        <w:rPr>
          <w:szCs w:val="32"/>
          <w:cs/>
          <w:lang w:bidi="th-TH"/>
        </w:rPr>
        <w:t xml:space="preserve">การใช้เครื่องมือ </w:t>
      </w:r>
      <w:r w:rsidRPr="00BA78AC">
        <w:rPr>
          <w:szCs w:val="32"/>
        </w:rPr>
        <w:t xml:space="preserve">Generative AI </w:t>
      </w:r>
      <w:r w:rsidRPr="00BA78AC">
        <w:rPr>
          <w:szCs w:val="32"/>
          <w:cs/>
          <w:lang w:bidi="th-TH"/>
        </w:rPr>
        <w:t xml:space="preserve">ได้แก่ </w:t>
      </w:r>
      <w:r w:rsidRPr="00BA78AC">
        <w:rPr>
          <w:szCs w:val="32"/>
        </w:rPr>
        <w:t xml:space="preserve">Claude (Anthropic) </w:t>
      </w:r>
      <w:r w:rsidRPr="00BA78AC">
        <w:rPr>
          <w:szCs w:val="32"/>
          <w:cs/>
          <w:lang w:bidi="th-TH"/>
        </w:rPr>
        <w:t xml:space="preserve">และ </w:t>
      </w:r>
      <w:r w:rsidRPr="00BA78AC">
        <w:rPr>
          <w:szCs w:val="32"/>
        </w:rPr>
        <w:t xml:space="preserve">AI Sphere / </w:t>
      </w:r>
      <w:proofErr w:type="spellStart"/>
      <w:r w:rsidRPr="00BA78AC">
        <w:rPr>
          <w:szCs w:val="32"/>
        </w:rPr>
        <w:t>IntelliSphere</w:t>
      </w:r>
      <w:proofErr w:type="spellEnd"/>
      <w:r w:rsidRPr="00BA78AC">
        <w:rPr>
          <w:szCs w:val="32"/>
        </w:rPr>
        <w:t xml:space="preserve"> </w:t>
      </w:r>
      <w:r w:rsidRPr="00BA78AC">
        <w:rPr>
          <w:szCs w:val="32"/>
          <w:cs/>
          <w:lang w:bidi="th-TH"/>
        </w:rPr>
        <w:t>ของมหาวิทยาลัยขอนแก่น (</w:t>
      </w:r>
      <w:r w:rsidRPr="00BA78AC">
        <w:rPr>
          <w:szCs w:val="32"/>
        </w:rPr>
        <w:t xml:space="preserve">ai.kku.ac.th) </w:t>
      </w:r>
      <w:r w:rsidRPr="00BA78AC">
        <w:rPr>
          <w:szCs w:val="32"/>
          <w:cs/>
          <w:lang w:bidi="th-TH"/>
        </w:rPr>
        <w:t>ผ่านการออกแบบพรอม</w:t>
      </w:r>
      <w:proofErr w:type="spellStart"/>
      <w:r w:rsidRPr="00BA78AC">
        <w:rPr>
          <w:szCs w:val="32"/>
          <w:cs/>
          <w:lang w:bidi="th-TH"/>
        </w:rPr>
        <w:t>พ์</w:t>
      </w:r>
      <w:proofErr w:type="spellEnd"/>
      <w:r w:rsidRPr="00BA78AC">
        <w:rPr>
          <w:szCs w:val="32"/>
          <w:cs/>
          <w:lang w:bidi="th-TH"/>
        </w:rPr>
        <w:t xml:space="preserve"> ในรอบนี้มุ่งเน้นการทบทวนแนวคิด ขั้นตอนการทำงาน การกำหนดตัวแทนปัญหา (</w:t>
      </w:r>
      <w:r w:rsidRPr="00BA78AC">
        <w:rPr>
          <w:szCs w:val="32"/>
        </w:rPr>
        <w:t xml:space="preserve">Problem representation) </w:t>
      </w:r>
      <w:r w:rsidRPr="00BA78AC">
        <w:rPr>
          <w:szCs w:val="32"/>
          <w:cs/>
          <w:lang w:bidi="th-TH"/>
        </w:rPr>
        <w:t>การออกแบบพรอม</w:t>
      </w:r>
      <w:proofErr w:type="spellStart"/>
      <w:r w:rsidRPr="00BA78AC">
        <w:rPr>
          <w:szCs w:val="32"/>
          <w:cs/>
          <w:lang w:bidi="th-TH"/>
        </w:rPr>
        <w:t>พ์</w:t>
      </w:r>
      <w:proofErr w:type="spellEnd"/>
      <w:r w:rsidRPr="00BA78AC">
        <w:rPr>
          <w:szCs w:val="32"/>
          <w:cs/>
          <w:lang w:bidi="th-TH"/>
        </w:rPr>
        <w:t xml:space="preserve">เบื้องต้น และการวางแผนการทดลองสำหรับรอบที่ </w:t>
      </w:r>
      <w:r w:rsidRPr="00BA78AC">
        <w:rPr>
          <w:szCs w:val="32"/>
        </w:rPr>
        <w:t>2</w:t>
      </w:r>
      <w:r w:rsidRPr="00BA78AC">
        <w:rPr>
          <w:szCs w:val="32"/>
          <w:cs/>
          <w:lang w:bidi="th-TH"/>
        </w:rPr>
        <w:t xml:space="preserve"> โดยยังไม่รายงานผลการวัดเชิงปริมาณ</w:t>
      </w:r>
    </w:p>
    <w:p w14:paraId="754ED725" w14:textId="20D56A97" w:rsidR="00A84D42" w:rsidRDefault="00BA78AC" w:rsidP="00BA78AC">
      <w:pPr>
        <w:spacing w:after="0"/>
        <w:jc w:val="thaiDistribute"/>
      </w:pPr>
      <w:r w:rsidRPr="00BA78AC">
        <w:rPr>
          <w:szCs w:val="32"/>
          <w:cs/>
          <w:lang w:bidi="th-TH"/>
        </w:rPr>
        <w:t xml:space="preserve">คำสำคัญ: </w:t>
      </w:r>
      <w:r w:rsidRPr="00BA78AC">
        <w:rPr>
          <w:szCs w:val="32"/>
        </w:rPr>
        <w:t>Automated Test Case Generation, CMA-ES, Adaptive Random Testing, Search-based Software Testing, Generative AI, Defects4J, Prompt Engineering</w:t>
      </w:r>
      <w:r w:rsidR="00000000">
        <w:br w:type="page"/>
      </w:r>
    </w:p>
    <w:p w14:paraId="6CA0ADE9" w14:textId="77777777" w:rsidR="00A84D42" w:rsidRDefault="00000000">
      <w:pPr>
        <w:keepNext/>
        <w:spacing w:before="240" w:after="120"/>
        <w:jc w:val="center"/>
      </w:pPr>
      <w:r>
        <w:rPr>
          <w:b/>
          <w:sz w:val="36"/>
        </w:rPr>
        <w:lastRenderedPageBreak/>
        <w:t>คำนำ</w:t>
      </w:r>
    </w:p>
    <w:p w14:paraId="6EA58667" w14:textId="1F5DF020" w:rsidR="00224D6F" w:rsidRPr="00224D6F" w:rsidRDefault="00224D6F" w:rsidP="00224D6F">
      <w:pPr>
        <w:spacing w:before="240" w:after="120"/>
        <w:jc w:val="thaiDistribute"/>
        <w:rPr>
          <w:szCs w:val="32"/>
          <w:lang w:bidi="th-TH"/>
        </w:rPr>
      </w:pPr>
      <w:r>
        <w:rPr>
          <w:szCs w:val="32"/>
          <w:cs/>
          <w:lang w:bidi="th-TH"/>
        </w:rPr>
        <w:tab/>
      </w:r>
      <w:r w:rsidRPr="00224D6F">
        <w:rPr>
          <w:szCs w:val="32"/>
          <w:cs/>
          <w:lang w:bidi="th-TH"/>
        </w:rPr>
        <w:t xml:space="preserve">รายงานฉบับนี้จัดทำขึ้นเป็นส่วนหนึ่งของรายวิชา </w:t>
      </w:r>
      <w:r w:rsidRPr="00224D6F">
        <w:rPr>
          <w:szCs w:val="32"/>
        </w:rPr>
        <w:t xml:space="preserve">CP353201 </w:t>
      </w:r>
      <w:r w:rsidRPr="00224D6F">
        <w:rPr>
          <w:szCs w:val="32"/>
          <w:cs/>
          <w:lang w:bidi="th-TH"/>
        </w:rPr>
        <w:t xml:space="preserve">เพื่อศึกษากระบวนการสร้างกรณีทดสอบแบบอัตโนมัติ โดยคณะผู้จัดทำเลือกใช้ </w:t>
      </w:r>
      <w:r w:rsidRPr="00224D6F">
        <w:rPr>
          <w:szCs w:val="32"/>
        </w:rPr>
        <w:t xml:space="preserve">CMA-ES </w:t>
      </w:r>
      <w:r w:rsidRPr="00224D6F">
        <w:rPr>
          <w:szCs w:val="32"/>
          <w:cs/>
          <w:lang w:bidi="th-TH"/>
        </w:rPr>
        <w:t xml:space="preserve">และ </w:t>
      </w:r>
      <w:r w:rsidRPr="00224D6F">
        <w:rPr>
          <w:szCs w:val="32"/>
        </w:rPr>
        <w:t xml:space="preserve">ART </w:t>
      </w:r>
      <w:r w:rsidRPr="00224D6F">
        <w:rPr>
          <w:szCs w:val="32"/>
          <w:cs/>
          <w:lang w:bidi="th-TH"/>
        </w:rPr>
        <w:t xml:space="preserve">เป็นตัวแทนของแนวทาง </w:t>
      </w:r>
      <w:r w:rsidRPr="00224D6F">
        <w:rPr>
          <w:szCs w:val="32"/>
        </w:rPr>
        <w:t xml:space="preserve">Search-based </w:t>
      </w:r>
      <w:r w:rsidRPr="00224D6F">
        <w:rPr>
          <w:szCs w:val="32"/>
          <w:cs/>
          <w:lang w:bidi="th-TH"/>
        </w:rPr>
        <w:t xml:space="preserve">และเลือกใช้ </w:t>
      </w:r>
      <w:r w:rsidRPr="00224D6F">
        <w:rPr>
          <w:szCs w:val="32"/>
        </w:rPr>
        <w:t xml:space="preserve">Claude </w:t>
      </w:r>
      <w:r w:rsidRPr="00224D6F">
        <w:rPr>
          <w:szCs w:val="32"/>
          <w:cs/>
          <w:lang w:bidi="th-TH"/>
        </w:rPr>
        <w:t xml:space="preserve">ร่วมกับ </w:t>
      </w:r>
      <w:r w:rsidRPr="00224D6F">
        <w:rPr>
          <w:szCs w:val="32"/>
        </w:rPr>
        <w:t xml:space="preserve">AI Sphere / </w:t>
      </w:r>
      <w:proofErr w:type="spellStart"/>
      <w:r w:rsidRPr="00224D6F">
        <w:rPr>
          <w:szCs w:val="32"/>
        </w:rPr>
        <w:t>IntelliSphere</w:t>
      </w:r>
      <w:proofErr w:type="spellEnd"/>
      <w:r w:rsidRPr="00224D6F">
        <w:rPr>
          <w:szCs w:val="32"/>
        </w:rPr>
        <w:t xml:space="preserve"> </w:t>
      </w:r>
      <w:r w:rsidRPr="00224D6F">
        <w:rPr>
          <w:szCs w:val="32"/>
          <w:cs/>
          <w:lang w:bidi="th-TH"/>
        </w:rPr>
        <w:t xml:space="preserve">เป็นตัวแทนของแนวทาง </w:t>
      </w:r>
      <w:r w:rsidRPr="00224D6F">
        <w:rPr>
          <w:szCs w:val="32"/>
        </w:rPr>
        <w:t xml:space="preserve">Generative AI </w:t>
      </w:r>
      <w:r w:rsidRPr="00224D6F">
        <w:rPr>
          <w:szCs w:val="32"/>
          <w:cs/>
          <w:lang w:bidi="th-TH"/>
        </w:rPr>
        <w:t xml:space="preserve">บนชุดข้อมูล </w:t>
      </w:r>
      <w:r w:rsidRPr="00224D6F">
        <w:rPr>
          <w:szCs w:val="32"/>
        </w:rPr>
        <w:t xml:space="preserve">Defects4J </w:t>
      </w:r>
      <w:r w:rsidRPr="00224D6F">
        <w:rPr>
          <w:szCs w:val="32"/>
          <w:cs/>
          <w:lang w:bidi="th-TH"/>
        </w:rPr>
        <w:t xml:space="preserve">รายงานรอบที่ </w:t>
      </w:r>
      <w:r w:rsidRPr="00224D6F">
        <w:rPr>
          <w:szCs w:val="32"/>
        </w:rPr>
        <w:t xml:space="preserve">1 </w:t>
      </w:r>
      <w:r w:rsidRPr="00224D6F">
        <w:rPr>
          <w:szCs w:val="32"/>
          <w:cs/>
          <w:lang w:bidi="th-TH"/>
        </w:rPr>
        <w:t>มีวัตถุประสงค์เพื่อสรุปความเข้าใจเชิงทฤษฎี ออกแบบแนวทางการทดลอง และเตรียมความพร้อมด้านพรอม</w:t>
      </w:r>
      <w:proofErr w:type="spellStart"/>
      <w:r w:rsidRPr="00224D6F">
        <w:rPr>
          <w:szCs w:val="32"/>
          <w:cs/>
          <w:lang w:bidi="th-TH"/>
        </w:rPr>
        <w:t>พ์</w:t>
      </w:r>
      <w:proofErr w:type="spellEnd"/>
      <w:r w:rsidRPr="00224D6F">
        <w:rPr>
          <w:szCs w:val="32"/>
          <w:cs/>
          <w:lang w:bidi="th-TH"/>
        </w:rPr>
        <w:t xml:space="preserve">ก่อนการเก็บผลการทดลองจริงในรอบที่ </w:t>
      </w:r>
      <w:r w:rsidRPr="00224D6F">
        <w:rPr>
          <w:szCs w:val="32"/>
        </w:rPr>
        <w:t xml:space="preserve">2 </w:t>
      </w:r>
      <w:r w:rsidRPr="00224D6F">
        <w:rPr>
          <w:szCs w:val="32"/>
          <w:cs/>
          <w:lang w:bidi="th-TH"/>
        </w:rPr>
        <w:t>คณะผู้จัดทำหวังว่ารายงานฉบับนี้จะเป็นพื้นฐานที่ชัดเจนเพียงพอสำหรับการดำเนินงานในขั้นถัดไป</w:t>
      </w:r>
    </w:p>
    <w:p w14:paraId="11C854E6" w14:textId="2F0F07A8" w:rsidR="00A84D42" w:rsidRDefault="00000000">
      <w:pPr>
        <w:spacing w:before="240" w:after="120"/>
        <w:jc w:val="right"/>
      </w:pPr>
      <w:proofErr w:type="spellStart"/>
      <w:r>
        <w:t>คณะผู้จัดทำ</w:t>
      </w:r>
      <w:proofErr w:type="spellEnd"/>
    </w:p>
    <w:p w14:paraId="4D6DA870" w14:textId="77777777" w:rsidR="00A84D42" w:rsidRDefault="00000000">
      <w:pPr>
        <w:spacing w:after="120"/>
        <w:jc w:val="right"/>
      </w:pPr>
      <w:r>
        <w:t>ภาคการศึกษาที่ 1/2569</w:t>
      </w:r>
    </w:p>
    <w:p w14:paraId="02E3A2F6" w14:textId="77777777" w:rsidR="00A84D42" w:rsidRDefault="00000000">
      <w:pPr>
        <w:spacing w:after="0"/>
      </w:pPr>
      <w:r>
        <w:br w:type="page"/>
      </w:r>
    </w:p>
    <w:p w14:paraId="71EF7BC6" w14:textId="77777777" w:rsidR="00A84D42" w:rsidRDefault="00000000">
      <w:pPr>
        <w:keepNext/>
        <w:spacing w:before="240" w:after="120"/>
        <w:jc w:val="center"/>
      </w:pPr>
      <w:r>
        <w:rPr>
          <w:b/>
          <w:sz w:val="36"/>
        </w:rPr>
        <w:lastRenderedPageBreak/>
        <w:t>สารบัญ</w:t>
      </w:r>
    </w:p>
    <w:p w14:paraId="0B6C54EB" w14:textId="5A3510E7" w:rsidR="00A84D42" w:rsidRDefault="00000000">
      <w:pPr>
        <w:tabs>
          <w:tab w:val="right" w:leader="dot" w:pos="8306"/>
        </w:tabs>
        <w:spacing w:after="20" w:line="240" w:lineRule="auto"/>
        <w:rPr>
          <w:cs/>
          <w:lang w:bidi="th-TH"/>
        </w:rPr>
      </w:pPr>
      <w:proofErr w:type="spellStart"/>
      <w:r>
        <w:t>บทคัดย่อ</w:t>
      </w:r>
      <w:proofErr w:type="spellEnd"/>
      <w:r>
        <w:tab/>
      </w:r>
      <w:r w:rsidR="000E594A">
        <w:rPr>
          <w:rFonts w:hint="cs"/>
          <w:cs/>
          <w:lang w:bidi="th-TH"/>
        </w:rPr>
        <w:t>ก</w:t>
      </w:r>
    </w:p>
    <w:p w14:paraId="56027AD6" w14:textId="04E796A6" w:rsidR="00A84D42" w:rsidRDefault="00000000">
      <w:pPr>
        <w:tabs>
          <w:tab w:val="right" w:leader="dot" w:pos="8306"/>
        </w:tabs>
        <w:spacing w:after="20" w:line="240" w:lineRule="auto"/>
        <w:rPr>
          <w:cs/>
          <w:lang w:bidi="th-TH"/>
        </w:rPr>
      </w:pPr>
      <w:proofErr w:type="spellStart"/>
      <w:r>
        <w:t>คำนำ</w:t>
      </w:r>
      <w:proofErr w:type="spellEnd"/>
      <w:r>
        <w:tab/>
      </w:r>
      <w:r w:rsidR="000E594A">
        <w:rPr>
          <w:rFonts w:hint="cs"/>
          <w:cs/>
          <w:lang w:bidi="th-TH"/>
        </w:rPr>
        <w:t>ข</w:t>
      </w:r>
    </w:p>
    <w:p w14:paraId="382F37D0" w14:textId="64DDF5B4" w:rsidR="00A84D42" w:rsidRDefault="00000000">
      <w:pPr>
        <w:tabs>
          <w:tab w:val="right" w:leader="dot" w:pos="8306"/>
        </w:tabs>
        <w:spacing w:after="20" w:line="240" w:lineRule="auto"/>
        <w:rPr>
          <w:cs/>
          <w:lang w:bidi="th-TH"/>
        </w:rPr>
      </w:pPr>
      <w:proofErr w:type="spellStart"/>
      <w:r>
        <w:t>สารบัญ</w:t>
      </w:r>
      <w:proofErr w:type="spellEnd"/>
      <w:r>
        <w:tab/>
      </w:r>
      <w:r w:rsidR="000E594A">
        <w:rPr>
          <w:rFonts w:hint="cs"/>
          <w:cs/>
          <w:lang w:bidi="th-TH"/>
        </w:rPr>
        <w:t>ค</w:t>
      </w:r>
    </w:p>
    <w:p w14:paraId="067CF8C3" w14:textId="3EF136FE" w:rsidR="00A84D42" w:rsidRDefault="00000000">
      <w:pPr>
        <w:tabs>
          <w:tab w:val="right" w:leader="dot" w:pos="8306"/>
        </w:tabs>
        <w:spacing w:after="20" w:line="240" w:lineRule="auto"/>
        <w:rPr>
          <w:cs/>
          <w:lang w:bidi="th-TH"/>
        </w:rPr>
      </w:pPr>
      <w:proofErr w:type="spellStart"/>
      <w:r>
        <w:t>สารบัญตาราง</w:t>
      </w:r>
      <w:proofErr w:type="spellEnd"/>
      <w:r>
        <w:tab/>
      </w:r>
      <w:r w:rsidR="000E594A">
        <w:rPr>
          <w:rFonts w:hint="cs"/>
          <w:cs/>
          <w:lang w:bidi="th-TH"/>
        </w:rPr>
        <w:t>ง</w:t>
      </w:r>
    </w:p>
    <w:p w14:paraId="03600E49" w14:textId="535D0B6D" w:rsidR="00A84D42" w:rsidRDefault="00000000">
      <w:pPr>
        <w:tabs>
          <w:tab w:val="right" w:leader="dot" w:pos="8306"/>
        </w:tabs>
        <w:spacing w:after="20" w:line="240" w:lineRule="auto"/>
      </w:pPr>
      <w:r>
        <w:t xml:space="preserve">1. </w:t>
      </w:r>
      <w:proofErr w:type="spellStart"/>
      <w:r>
        <w:t>บทนำ</w:t>
      </w:r>
      <w:proofErr w:type="spellEnd"/>
      <w:r>
        <w:tab/>
      </w:r>
      <w:r w:rsidR="000E594A">
        <w:t>1</w:t>
      </w:r>
    </w:p>
    <w:p w14:paraId="1710B7E6" w14:textId="237F74A1" w:rsidR="00A84D42" w:rsidRDefault="00000000">
      <w:pPr>
        <w:tabs>
          <w:tab w:val="right" w:leader="dot" w:pos="8306"/>
        </w:tabs>
        <w:spacing w:after="20" w:line="240" w:lineRule="auto"/>
      </w:pPr>
      <w:r>
        <w:t xml:space="preserve">2. </w:t>
      </w:r>
      <w:proofErr w:type="spellStart"/>
      <w:r>
        <w:t>การศึกษากระบวนการทำงานของ</w:t>
      </w:r>
      <w:proofErr w:type="spellEnd"/>
      <w:r>
        <w:t xml:space="preserve"> Automatic Test Case Generation Algorithms</w:t>
      </w:r>
      <w:r>
        <w:tab/>
      </w:r>
      <w:r w:rsidR="000E594A">
        <w:t>2</w:t>
      </w:r>
    </w:p>
    <w:p w14:paraId="776BC0ED" w14:textId="75AB4D18" w:rsidR="00A84D42" w:rsidRDefault="00000000">
      <w:pPr>
        <w:tabs>
          <w:tab w:val="right" w:leader="dot" w:pos="8306"/>
        </w:tabs>
        <w:spacing w:after="20" w:line="240" w:lineRule="auto"/>
        <w:ind w:left="425"/>
      </w:pPr>
      <w:r>
        <w:t>2.1 CMA-ES</w:t>
      </w:r>
      <w:r>
        <w:tab/>
      </w:r>
      <w:r w:rsidR="000E594A">
        <w:t>2</w:t>
      </w:r>
    </w:p>
    <w:p w14:paraId="7BD54426" w14:textId="4EBD8B25" w:rsidR="00A84D42" w:rsidRDefault="00000000">
      <w:pPr>
        <w:tabs>
          <w:tab w:val="right" w:leader="dot" w:pos="8306"/>
        </w:tabs>
        <w:spacing w:after="20" w:line="240" w:lineRule="auto"/>
        <w:ind w:left="425"/>
      </w:pPr>
      <w:r>
        <w:t>2.2 ART (FSCS-ART)</w:t>
      </w:r>
      <w:r>
        <w:tab/>
      </w:r>
      <w:r w:rsidR="000E594A">
        <w:t>3</w:t>
      </w:r>
    </w:p>
    <w:p w14:paraId="3FA44FFA" w14:textId="07A53FF4" w:rsidR="00A84D42" w:rsidRDefault="00000000">
      <w:pPr>
        <w:tabs>
          <w:tab w:val="right" w:leader="dot" w:pos="8306"/>
        </w:tabs>
        <w:spacing w:after="20" w:line="240" w:lineRule="auto"/>
        <w:ind w:left="425"/>
      </w:pPr>
      <w:r>
        <w:t xml:space="preserve">2.3 </w:t>
      </w:r>
      <w:proofErr w:type="spellStart"/>
      <w:r>
        <w:t>มุมมองเชิงเปรียบเทียบ</w:t>
      </w:r>
      <w:proofErr w:type="spellEnd"/>
      <w:r>
        <w:tab/>
      </w:r>
      <w:r w:rsidR="000E594A">
        <w:t>4</w:t>
      </w:r>
    </w:p>
    <w:p w14:paraId="1D9D127F" w14:textId="12BF280E" w:rsidR="00A84D42" w:rsidRDefault="00000000">
      <w:pPr>
        <w:tabs>
          <w:tab w:val="right" w:leader="dot" w:pos="8306"/>
        </w:tabs>
        <w:spacing w:after="20" w:line="240" w:lineRule="auto"/>
        <w:ind w:left="425"/>
      </w:pPr>
      <w:r>
        <w:t xml:space="preserve">2.4 </w:t>
      </w:r>
      <w:proofErr w:type="spellStart"/>
      <w:r>
        <w:t>สรุปเปรียบเทียบเบื้องต้น</w:t>
      </w:r>
      <w:proofErr w:type="spellEnd"/>
      <w:r>
        <w:tab/>
      </w:r>
      <w:r w:rsidR="000E594A">
        <w:t>5</w:t>
      </w:r>
    </w:p>
    <w:p w14:paraId="2DDB6276" w14:textId="05DB6E1B" w:rsidR="00A84D42" w:rsidRDefault="00000000">
      <w:pPr>
        <w:tabs>
          <w:tab w:val="right" w:leader="dot" w:pos="8306"/>
        </w:tabs>
        <w:spacing w:after="20" w:line="240" w:lineRule="auto"/>
      </w:pPr>
      <w:r>
        <w:t xml:space="preserve">3. </w:t>
      </w:r>
      <w:proofErr w:type="spellStart"/>
      <w:r>
        <w:t>การเลือก</w:t>
      </w:r>
      <w:proofErr w:type="spellEnd"/>
      <w:r>
        <w:t xml:space="preserve"> Generative AI / AI-Assisting Tools </w:t>
      </w:r>
      <w:proofErr w:type="spellStart"/>
      <w:r>
        <w:t>และการออกแบบพรอมพ์</w:t>
      </w:r>
      <w:proofErr w:type="spellEnd"/>
      <w:r>
        <w:tab/>
      </w:r>
      <w:r w:rsidR="000E594A">
        <w:t>5</w:t>
      </w:r>
    </w:p>
    <w:p w14:paraId="545D17EA" w14:textId="7668F7EB" w:rsidR="00A84D42" w:rsidRDefault="00000000">
      <w:pPr>
        <w:tabs>
          <w:tab w:val="right" w:leader="dot" w:pos="8306"/>
        </w:tabs>
        <w:spacing w:after="20" w:line="240" w:lineRule="auto"/>
      </w:pPr>
      <w:r>
        <w:t xml:space="preserve">4. </w:t>
      </w:r>
      <w:proofErr w:type="spellStart"/>
      <w:r>
        <w:t>กรอบการทดลองเบื้องต้นและคำถามวิจัย</w:t>
      </w:r>
      <w:proofErr w:type="spellEnd"/>
      <w:r>
        <w:t xml:space="preserve"> (</w:t>
      </w:r>
      <w:proofErr w:type="spellStart"/>
      <w:r>
        <w:t>สำหรับรอบที่</w:t>
      </w:r>
      <w:proofErr w:type="spellEnd"/>
      <w:r>
        <w:t xml:space="preserve"> 2)</w:t>
      </w:r>
      <w:r>
        <w:tab/>
      </w:r>
      <w:r w:rsidR="000E594A">
        <w:t>7</w:t>
      </w:r>
    </w:p>
    <w:p w14:paraId="126B5E0D" w14:textId="0F80C572" w:rsidR="00A84D42" w:rsidRDefault="00000000">
      <w:pPr>
        <w:tabs>
          <w:tab w:val="right" w:leader="dot" w:pos="8306"/>
        </w:tabs>
        <w:spacing w:after="20" w:line="240" w:lineRule="auto"/>
      </w:pPr>
      <w:r>
        <w:t xml:space="preserve">5. </w:t>
      </w:r>
      <w:proofErr w:type="spellStart"/>
      <w:r>
        <w:t>แผนการดำเนินงานต่อไป</w:t>
      </w:r>
      <w:proofErr w:type="spellEnd"/>
      <w:r>
        <w:t xml:space="preserve"> (</w:t>
      </w:r>
      <w:proofErr w:type="spellStart"/>
      <w:r>
        <w:t>รอบที่</w:t>
      </w:r>
      <w:proofErr w:type="spellEnd"/>
      <w:r>
        <w:t xml:space="preserve"> 2)</w:t>
      </w:r>
      <w:r>
        <w:tab/>
      </w:r>
      <w:r w:rsidR="000E594A">
        <w:t>8</w:t>
      </w:r>
    </w:p>
    <w:p w14:paraId="3C03DDBB" w14:textId="5FA7BF62" w:rsidR="00A84D42" w:rsidRDefault="00000000">
      <w:pPr>
        <w:tabs>
          <w:tab w:val="right" w:leader="dot" w:pos="8306"/>
        </w:tabs>
        <w:spacing w:after="20" w:line="240" w:lineRule="auto"/>
      </w:pPr>
      <w:r>
        <w:t xml:space="preserve">6. </w:t>
      </w:r>
      <w:proofErr w:type="spellStart"/>
      <w:r>
        <w:t>สรุปผลของรายงานรอบที่</w:t>
      </w:r>
      <w:proofErr w:type="spellEnd"/>
      <w:r>
        <w:t xml:space="preserve"> 1</w:t>
      </w:r>
      <w:r>
        <w:tab/>
      </w:r>
      <w:r w:rsidR="000E594A">
        <w:t>8</w:t>
      </w:r>
    </w:p>
    <w:p w14:paraId="7B5E33EF" w14:textId="77B3277E" w:rsidR="00A84D42" w:rsidRDefault="00000000">
      <w:pPr>
        <w:tabs>
          <w:tab w:val="right" w:leader="dot" w:pos="8306"/>
        </w:tabs>
        <w:spacing w:after="20" w:line="240" w:lineRule="auto"/>
      </w:pPr>
      <w:proofErr w:type="spellStart"/>
      <w:r>
        <w:t>เอกสารอ้างอิง</w:t>
      </w:r>
      <w:proofErr w:type="spellEnd"/>
      <w:r>
        <w:tab/>
      </w:r>
      <w:r w:rsidR="000E594A">
        <w:t>9</w:t>
      </w:r>
    </w:p>
    <w:p w14:paraId="67FB5254" w14:textId="77777777" w:rsidR="00A84D42" w:rsidRDefault="00000000">
      <w:pPr>
        <w:spacing w:after="0"/>
      </w:pPr>
      <w:r>
        <w:br w:type="page"/>
      </w:r>
    </w:p>
    <w:p w14:paraId="2F92601F" w14:textId="77777777" w:rsidR="00A84D42" w:rsidRDefault="00000000">
      <w:pPr>
        <w:keepNext/>
        <w:spacing w:before="240" w:after="120"/>
        <w:jc w:val="center"/>
      </w:pPr>
      <w:r>
        <w:rPr>
          <w:b/>
          <w:sz w:val="36"/>
        </w:rPr>
        <w:lastRenderedPageBreak/>
        <w:t>สารบัญตาราง</w:t>
      </w:r>
    </w:p>
    <w:p w14:paraId="1D7E458D" w14:textId="2E96B930" w:rsidR="00A84D42" w:rsidRDefault="00000000">
      <w:pPr>
        <w:tabs>
          <w:tab w:val="right" w:leader="dot" w:pos="8306"/>
        </w:tabs>
        <w:spacing w:after="20" w:line="240" w:lineRule="auto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1  </w:t>
      </w:r>
      <w:proofErr w:type="spellStart"/>
      <w:r>
        <w:t>เปรียบเทียบเบื้องต้นระหว่าง</w:t>
      </w:r>
      <w:proofErr w:type="spellEnd"/>
      <w:proofErr w:type="gramEnd"/>
      <w:r>
        <w:t xml:space="preserve"> CMA-ES </w:t>
      </w:r>
      <w:proofErr w:type="spellStart"/>
      <w:r>
        <w:t>และ</w:t>
      </w:r>
      <w:proofErr w:type="spellEnd"/>
      <w:r>
        <w:t xml:space="preserve"> ART</w:t>
      </w:r>
      <w:r>
        <w:tab/>
      </w:r>
      <w:r w:rsidR="000E594A">
        <w:t>5</w:t>
      </w:r>
    </w:p>
    <w:p w14:paraId="103F0638" w14:textId="216DF8B6" w:rsidR="00A84D42" w:rsidRDefault="00000000">
      <w:pPr>
        <w:tabs>
          <w:tab w:val="right" w:leader="dot" w:pos="8306"/>
        </w:tabs>
        <w:spacing w:after="20" w:line="240" w:lineRule="auto"/>
      </w:pPr>
      <w:proofErr w:type="spellStart"/>
      <w:r>
        <w:t>ตารางที่</w:t>
      </w:r>
      <w:proofErr w:type="spellEnd"/>
      <w:r>
        <w:t xml:space="preserve"> </w:t>
      </w:r>
      <w:proofErr w:type="gramStart"/>
      <w:r>
        <w:t xml:space="preserve">2  </w:t>
      </w:r>
      <w:proofErr w:type="spellStart"/>
      <w:r>
        <w:t>องค์ประกอบหลักของพรอมพ์ที่ใช้สร้าง</w:t>
      </w:r>
      <w:proofErr w:type="spellEnd"/>
      <w:proofErr w:type="gramEnd"/>
      <w:r>
        <w:t xml:space="preserve"> Unit test</w:t>
      </w:r>
      <w:r>
        <w:tab/>
      </w:r>
      <w:r w:rsidR="000E594A">
        <w:t>6</w:t>
      </w:r>
    </w:p>
    <w:p w14:paraId="76538BF7" w14:textId="77777777" w:rsidR="00305B28" w:rsidRDefault="00305B28">
      <w:pPr>
        <w:spacing w:after="0"/>
      </w:pPr>
      <w:r>
        <w:t xml:space="preserve">  </w:t>
      </w:r>
    </w:p>
    <w:p w14:paraId="32D6DEA4" w14:textId="77777777" w:rsidR="00305B28" w:rsidRDefault="00305B28">
      <w:pPr>
        <w:spacing w:after="0"/>
      </w:pPr>
    </w:p>
    <w:p w14:paraId="33DCC8C9" w14:textId="77777777" w:rsidR="00305B28" w:rsidRDefault="00305B28">
      <w:pPr>
        <w:spacing w:after="0"/>
      </w:pPr>
    </w:p>
    <w:p w14:paraId="4AA66913" w14:textId="77777777" w:rsidR="00305B28" w:rsidRDefault="00305B28">
      <w:pPr>
        <w:spacing w:after="0"/>
      </w:pPr>
    </w:p>
    <w:p w14:paraId="16AC80B6" w14:textId="77777777" w:rsidR="00305B28" w:rsidRDefault="00305B28">
      <w:pPr>
        <w:spacing w:after="0"/>
      </w:pPr>
    </w:p>
    <w:p w14:paraId="11167C4E" w14:textId="77777777" w:rsidR="00305B28" w:rsidRDefault="00305B28">
      <w:pPr>
        <w:spacing w:after="0"/>
      </w:pPr>
    </w:p>
    <w:p w14:paraId="1C20B6E4" w14:textId="77777777" w:rsidR="00305B28" w:rsidRDefault="00305B28">
      <w:pPr>
        <w:spacing w:after="0"/>
      </w:pPr>
    </w:p>
    <w:p w14:paraId="75BE5267" w14:textId="77777777" w:rsidR="00305B28" w:rsidRDefault="00305B28">
      <w:pPr>
        <w:spacing w:after="0"/>
      </w:pPr>
    </w:p>
    <w:p w14:paraId="4DDA724E" w14:textId="77777777" w:rsidR="00305B28" w:rsidRDefault="00305B28">
      <w:pPr>
        <w:spacing w:after="0"/>
      </w:pPr>
    </w:p>
    <w:p w14:paraId="0BC8584A" w14:textId="77777777" w:rsidR="00305B28" w:rsidRDefault="00305B28">
      <w:pPr>
        <w:spacing w:after="0"/>
      </w:pPr>
    </w:p>
    <w:p w14:paraId="4F10D1CA" w14:textId="77777777" w:rsidR="00305B28" w:rsidRDefault="00305B28">
      <w:pPr>
        <w:spacing w:after="0"/>
      </w:pPr>
    </w:p>
    <w:p w14:paraId="4BE96EC0" w14:textId="77777777" w:rsidR="00305B28" w:rsidRDefault="00305B28">
      <w:pPr>
        <w:spacing w:after="0"/>
      </w:pPr>
    </w:p>
    <w:p w14:paraId="2CA3CDA3" w14:textId="77777777" w:rsidR="00305B28" w:rsidRDefault="00305B28">
      <w:pPr>
        <w:spacing w:after="0"/>
      </w:pPr>
    </w:p>
    <w:p w14:paraId="6B4CEAF5" w14:textId="77777777" w:rsidR="00305B28" w:rsidRDefault="00305B28">
      <w:pPr>
        <w:spacing w:after="0"/>
      </w:pPr>
    </w:p>
    <w:p w14:paraId="79EFE962" w14:textId="77777777" w:rsidR="00305B28" w:rsidRDefault="00305B28">
      <w:pPr>
        <w:spacing w:after="0"/>
      </w:pPr>
    </w:p>
    <w:p w14:paraId="40A901CD" w14:textId="77777777" w:rsidR="00305B28" w:rsidRDefault="00305B28">
      <w:pPr>
        <w:spacing w:after="0"/>
      </w:pPr>
    </w:p>
    <w:p w14:paraId="6F95DF47" w14:textId="77777777" w:rsidR="00305B28" w:rsidRDefault="00305B28" w:rsidP="00305B28"/>
    <w:p w14:paraId="15FA3107" w14:textId="77777777" w:rsidR="00305B28" w:rsidRDefault="00305B28" w:rsidP="00305B28"/>
    <w:p w14:paraId="60AB8F42" w14:textId="77777777" w:rsidR="000E594A" w:rsidRDefault="000E594A" w:rsidP="00305B28"/>
    <w:p w14:paraId="354C9B94" w14:textId="77777777" w:rsidR="000E594A" w:rsidRDefault="000E594A" w:rsidP="00305B28"/>
    <w:p w14:paraId="01E196B5" w14:textId="77777777" w:rsidR="00305B28" w:rsidRDefault="00305B28" w:rsidP="00305B28"/>
    <w:p w14:paraId="4F29D3B9" w14:textId="77777777" w:rsidR="00305B28" w:rsidRDefault="00305B28" w:rsidP="00305B28"/>
    <w:p w14:paraId="754FA39D" w14:textId="77777777" w:rsidR="00305B28" w:rsidRDefault="00305B28" w:rsidP="00305B28"/>
    <w:p w14:paraId="3557DB83" w14:textId="77777777" w:rsidR="000E594A" w:rsidRDefault="000E594A" w:rsidP="00305B28">
      <w:pPr>
        <w:sectPr w:rsidR="000E594A" w:rsidSect="000E594A">
          <w:pgSz w:w="11906" w:h="16838"/>
          <w:pgMar w:top="1440" w:right="1440" w:bottom="1440" w:left="2160" w:header="709" w:footer="709" w:gutter="0"/>
          <w:pgNumType w:fmt="thaiLetters" w:start="1"/>
          <w:cols w:space="720"/>
          <w:titlePg/>
          <w:docGrid w:linePitch="360"/>
        </w:sectPr>
      </w:pPr>
    </w:p>
    <w:p w14:paraId="58B6A406" w14:textId="77777777" w:rsidR="00ED5BFD" w:rsidRDefault="00ED5BFD" w:rsidP="00ED5BFD">
      <w:pPr>
        <w:keepNext/>
        <w:spacing w:before="240" w:after="120"/>
        <w:jc w:val="center"/>
        <w:rPr>
          <w:bCs/>
          <w:sz w:val="40"/>
          <w:szCs w:val="40"/>
        </w:rPr>
      </w:pPr>
      <w:r w:rsidRPr="00ED5BFD">
        <w:rPr>
          <w:bCs/>
          <w:sz w:val="40"/>
          <w:szCs w:val="40"/>
          <w:cs/>
          <w:lang w:bidi="th-TH"/>
        </w:rPr>
        <w:lastRenderedPageBreak/>
        <w:t xml:space="preserve">ข้อมูลสรุปของโครงงาน (รอบที่ </w:t>
      </w:r>
      <w:r w:rsidRPr="00ED5BFD">
        <w:rPr>
          <w:b/>
          <w:sz w:val="40"/>
          <w:szCs w:val="40"/>
        </w:rPr>
        <w:t>1)</w:t>
      </w:r>
    </w:p>
    <w:p w14:paraId="4D47E0A3" w14:textId="65C92690" w:rsidR="00ED5BFD" w:rsidRPr="00ED5BFD" w:rsidRDefault="00ED5BFD" w:rsidP="00ED5BFD">
      <w:pPr>
        <w:keepNext/>
        <w:spacing w:before="240" w:after="120"/>
        <w:jc w:val="thaiDistribute"/>
        <w:rPr>
          <w:bCs/>
          <w:szCs w:val="32"/>
        </w:rPr>
      </w:pPr>
      <w:r w:rsidRPr="00ED5BFD">
        <w:rPr>
          <w:b/>
          <w:szCs w:val="32"/>
        </w:rPr>
        <w:t>Search-based Algorithms</w:t>
      </w:r>
      <w:r>
        <w:rPr>
          <w:bCs/>
          <w:szCs w:val="32"/>
        </w:rPr>
        <w:t xml:space="preserve"> </w:t>
      </w:r>
      <w:r w:rsidRPr="00ED5BFD">
        <w:rPr>
          <w:bCs/>
          <w:szCs w:val="32"/>
          <w:cs/>
          <w:lang w:bidi="th-TH"/>
        </w:rPr>
        <w:t>ท</w:t>
      </w:r>
      <w:r>
        <w:rPr>
          <w:rFonts w:hint="cs"/>
          <w:bCs/>
          <w:szCs w:val="32"/>
          <w:cs/>
          <w:lang w:bidi="th-TH"/>
        </w:rPr>
        <w:t>ี่เลือก</w:t>
      </w:r>
      <w:r w:rsidRPr="00ED5BFD">
        <w:rPr>
          <w:bCs/>
          <w:szCs w:val="32"/>
          <w:cs/>
          <w:lang w:bidi="th-TH"/>
        </w:rPr>
        <w:t xml:space="preserve">: </w:t>
      </w:r>
      <w:r w:rsidRPr="00ED5BFD">
        <w:rPr>
          <w:b/>
          <w:szCs w:val="32"/>
          <w:cs/>
          <w:lang w:bidi="th-TH"/>
        </w:rPr>
        <w:t>(</w:t>
      </w:r>
      <w:r w:rsidRPr="00ED5BFD">
        <w:rPr>
          <w:bCs/>
          <w:szCs w:val="32"/>
        </w:rPr>
        <w:t>1) CMA-ES (Covariance Matrix Adaptation Evolution</w:t>
      </w:r>
      <w:r>
        <w:rPr>
          <w:bCs/>
          <w:szCs w:val="32"/>
        </w:rPr>
        <w:t xml:space="preserve"> </w:t>
      </w:r>
      <w:r w:rsidRPr="00ED5BFD">
        <w:rPr>
          <w:bCs/>
          <w:szCs w:val="32"/>
        </w:rPr>
        <w:t xml:space="preserve">Strategy) (2) ART </w:t>
      </w:r>
      <w:r w:rsidRPr="00ED5BFD">
        <w:rPr>
          <w:bCs/>
          <w:szCs w:val="32"/>
          <w:cs/>
          <w:lang w:bidi="th-TH"/>
        </w:rPr>
        <w:t xml:space="preserve">แบบ </w:t>
      </w:r>
      <w:r w:rsidRPr="00ED5BFD">
        <w:rPr>
          <w:bCs/>
          <w:szCs w:val="32"/>
        </w:rPr>
        <w:t>Fixed-Size Candidate Set (FSCS-ART)</w:t>
      </w:r>
    </w:p>
    <w:p w14:paraId="74CDC705" w14:textId="77777777" w:rsidR="00ED5BFD" w:rsidRDefault="00ED5BFD" w:rsidP="00ED5BFD">
      <w:pPr>
        <w:keepNext/>
        <w:spacing w:before="240" w:after="120"/>
        <w:jc w:val="thaiDistribute"/>
        <w:rPr>
          <w:bCs/>
          <w:szCs w:val="32"/>
        </w:rPr>
      </w:pPr>
      <w:r w:rsidRPr="00ED5BFD">
        <w:rPr>
          <w:b/>
          <w:szCs w:val="32"/>
        </w:rPr>
        <w:t>Generative AI / AI-Assisting Tools</w:t>
      </w:r>
      <w:r w:rsidRPr="00ED5BFD">
        <w:rPr>
          <w:bCs/>
          <w:szCs w:val="32"/>
        </w:rPr>
        <w:t xml:space="preserve"> </w:t>
      </w:r>
      <w:r w:rsidRPr="00ED5BFD">
        <w:rPr>
          <w:bCs/>
          <w:szCs w:val="32"/>
          <w:cs/>
          <w:lang w:bidi="th-TH"/>
        </w:rPr>
        <w:t xml:space="preserve">ที่เลือก: </w:t>
      </w:r>
      <w:r w:rsidRPr="00ED5BFD">
        <w:rPr>
          <w:b/>
          <w:szCs w:val="32"/>
          <w:cs/>
          <w:lang w:bidi="th-TH"/>
        </w:rPr>
        <w:t>(</w:t>
      </w:r>
      <w:r w:rsidRPr="00ED5BFD">
        <w:rPr>
          <w:bCs/>
          <w:szCs w:val="32"/>
        </w:rPr>
        <w:t xml:space="preserve">1) Claude (Anthropic) (2) AI Sphere / </w:t>
      </w:r>
      <w:proofErr w:type="spellStart"/>
      <w:r w:rsidRPr="00ED5BFD">
        <w:rPr>
          <w:bCs/>
          <w:szCs w:val="32"/>
        </w:rPr>
        <w:t>IntelliSphere</w:t>
      </w:r>
      <w:proofErr w:type="spellEnd"/>
      <w:r w:rsidRPr="00ED5BFD">
        <w:rPr>
          <w:bCs/>
          <w:szCs w:val="32"/>
        </w:rPr>
        <w:t xml:space="preserve"> — </w:t>
      </w:r>
      <w:r w:rsidRPr="00ED5BFD">
        <w:rPr>
          <w:b/>
          <w:szCs w:val="32"/>
          <w:cs/>
          <w:lang w:bidi="th-TH"/>
        </w:rPr>
        <w:t>บริการของมหาวิทยาลัยขอนแก่น (</w:t>
      </w:r>
      <w:r w:rsidRPr="00ED5BFD">
        <w:rPr>
          <w:bCs/>
          <w:szCs w:val="32"/>
        </w:rPr>
        <w:t xml:space="preserve">ai.kku.ac.th)                                                         </w:t>
      </w:r>
    </w:p>
    <w:p w14:paraId="659D18F0" w14:textId="270E9097" w:rsidR="00ED5BFD" w:rsidRPr="00ED5BFD" w:rsidRDefault="00ED5BFD" w:rsidP="00ED5BFD">
      <w:pPr>
        <w:keepNext/>
        <w:spacing w:before="240" w:after="120"/>
        <w:jc w:val="thaiDistribute"/>
        <w:rPr>
          <w:bCs/>
          <w:szCs w:val="32"/>
        </w:rPr>
      </w:pPr>
      <w:r w:rsidRPr="00ED5BFD">
        <w:rPr>
          <w:b/>
          <w:szCs w:val="32"/>
        </w:rPr>
        <w:t xml:space="preserve"> Dataset</w:t>
      </w:r>
      <w:r w:rsidRPr="00ED5BFD">
        <w:rPr>
          <w:bCs/>
          <w:szCs w:val="32"/>
        </w:rPr>
        <w:t xml:space="preserve"> </w:t>
      </w:r>
      <w:r w:rsidRPr="00ED5BFD">
        <w:rPr>
          <w:bCs/>
          <w:szCs w:val="32"/>
          <w:cs/>
          <w:lang w:bidi="th-TH"/>
        </w:rPr>
        <w:t xml:space="preserve">ที่ใช้ในการทดสอบ: </w:t>
      </w:r>
      <w:r w:rsidRPr="00ED5BFD">
        <w:rPr>
          <w:bCs/>
          <w:szCs w:val="32"/>
        </w:rPr>
        <w:t>Defects4J (https://github.com/rjust/defects4j)</w:t>
      </w:r>
    </w:p>
    <w:p w14:paraId="7FC5A9C2" w14:textId="41E91431" w:rsidR="00A84D42" w:rsidRPr="00224D6F" w:rsidRDefault="00000000" w:rsidP="00224D6F">
      <w:pPr>
        <w:keepNext/>
        <w:spacing w:before="240" w:after="120"/>
        <w:jc w:val="center"/>
        <w:rPr>
          <w:sz w:val="40"/>
          <w:szCs w:val="40"/>
        </w:rPr>
      </w:pPr>
      <w:r w:rsidRPr="00224D6F">
        <w:rPr>
          <w:b/>
          <w:sz w:val="40"/>
          <w:szCs w:val="40"/>
        </w:rPr>
        <w:t xml:space="preserve">1. </w:t>
      </w:r>
      <w:proofErr w:type="spellStart"/>
      <w:r w:rsidRPr="00224D6F">
        <w:rPr>
          <w:b/>
          <w:sz w:val="40"/>
          <w:szCs w:val="40"/>
        </w:rPr>
        <w:t>บทนำ</w:t>
      </w:r>
      <w:proofErr w:type="spellEnd"/>
    </w:p>
    <w:p w14:paraId="4BD86325" w14:textId="2B6B20EF" w:rsidR="00224D6F" w:rsidRPr="00224D6F" w:rsidRDefault="00224D6F" w:rsidP="00224D6F">
      <w:pPr>
        <w:keepNext/>
        <w:spacing w:before="240" w:after="120"/>
        <w:jc w:val="thaiDistribute"/>
        <w:rPr>
          <w:b/>
          <w:szCs w:val="32"/>
        </w:rPr>
      </w:pPr>
      <w:r>
        <w:rPr>
          <w:b/>
          <w:szCs w:val="32"/>
          <w:cs/>
          <w:lang w:bidi="th-TH"/>
        </w:rPr>
        <w:tab/>
      </w:r>
      <w:r w:rsidRPr="00224D6F">
        <w:rPr>
          <w:b/>
          <w:szCs w:val="32"/>
          <w:cs/>
          <w:lang w:bidi="th-TH"/>
        </w:rPr>
        <w:t>โครงงานนี้มีวัตถุประสงค์เพื่อศึกษาและเปรียบเทียบความสามารถระหว่างสองแนวทางหลักในการสร้างชุดทดสอบ (</w:t>
      </w:r>
      <w:r w:rsidRPr="00224D6F">
        <w:rPr>
          <w:bCs/>
          <w:szCs w:val="32"/>
        </w:rPr>
        <w:t>Test suite)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>และกรณีทดสอบ (</w:t>
      </w:r>
      <w:r w:rsidRPr="00224D6F">
        <w:rPr>
          <w:bCs/>
          <w:szCs w:val="32"/>
        </w:rPr>
        <w:t>Test case)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 xml:space="preserve">แบบอัตโนมัติสำหรับการทดสอบระดับ </w:t>
      </w:r>
      <w:r w:rsidRPr="00224D6F">
        <w:rPr>
          <w:bCs/>
          <w:szCs w:val="32"/>
        </w:rPr>
        <w:t>Unit testing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 xml:space="preserve">บนโปรแกรมภาษา </w:t>
      </w:r>
      <w:r w:rsidRPr="00224D6F">
        <w:rPr>
          <w:bCs/>
          <w:szCs w:val="32"/>
        </w:rPr>
        <w:t>Java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 xml:space="preserve">ที่อยู่ในชุดข้อมูล </w:t>
      </w:r>
      <w:r w:rsidRPr="00224D6F">
        <w:rPr>
          <w:bCs/>
          <w:szCs w:val="32"/>
        </w:rPr>
        <w:t>Defects4J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>ได้แก่</w:t>
      </w:r>
    </w:p>
    <w:p w14:paraId="47606BDE" w14:textId="77777777" w:rsidR="00224D6F" w:rsidRPr="00224D6F" w:rsidRDefault="00224D6F" w:rsidP="00224D6F">
      <w:pPr>
        <w:keepNext/>
        <w:spacing w:before="240" w:after="120"/>
        <w:jc w:val="thaiDistribute"/>
        <w:rPr>
          <w:b/>
          <w:szCs w:val="32"/>
        </w:rPr>
      </w:pPr>
      <w:r w:rsidRPr="00224D6F">
        <w:rPr>
          <w:bCs/>
          <w:szCs w:val="32"/>
          <w:cs/>
          <w:lang w:bidi="th-TH"/>
        </w:rPr>
        <w:t xml:space="preserve">แนวทางที่ </w:t>
      </w:r>
      <w:r w:rsidRPr="00224D6F">
        <w:rPr>
          <w:bCs/>
          <w:szCs w:val="32"/>
        </w:rPr>
        <w:t>1 — Automatic Test Case Generation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 xml:space="preserve">แบบ </w:t>
      </w:r>
      <w:r w:rsidRPr="00224D6F">
        <w:rPr>
          <w:bCs/>
          <w:szCs w:val="32"/>
        </w:rPr>
        <w:t>Search-based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>ซึ่งใช้เทคนิคการค้นหาเชิงอภิ</w:t>
      </w:r>
      <w:proofErr w:type="spellStart"/>
      <w:r w:rsidRPr="00224D6F">
        <w:rPr>
          <w:b/>
          <w:szCs w:val="32"/>
          <w:cs/>
          <w:lang w:bidi="th-TH"/>
        </w:rPr>
        <w:t>ฮิว</w:t>
      </w:r>
      <w:proofErr w:type="spellEnd"/>
      <w:r w:rsidRPr="00224D6F">
        <w:rPr>
          <w:b/>
          <w:szCs w:val="32"/>
          <w:cs/>
          <w:lang w:bidi="th-TH"/>
        </w:rPr>
        <w:t>ริสติก (</w:t>
      </w:r>
      <w:r w:rsidRPr="00224D6F">
        <w:rPr>
          <w:bCs/>
          <w:szCs w:val="32"/>
        </w:rPr>
        <w:t>Metaheuristic search)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 xml:space="preserve">เพื่อสร้างชุดทดสอบให้ครอบคลุมโค้ดและมีโอกาสตรวจพบข้อบกพร่อง โดยเลือกใช้ </w:t>
      </w:r>
      <w:r w:rsidRPr="00224D6F">
        <w:rPr>
          <w:bCs/>
          <w:szCs w:val="32"/>
        </w:rPr>
        <w:t>CMA-ES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 xml:space="preserve">และ </w:t>
      </w:r>
      <w:r w:rsidRPr="00224D6F">
        <w:rPr>
          <w:bCs/>
          <w:szCs w:val="32"/>
        </w:rPr>
        <w:t>ART (FSCS-ART)</w:t>
      </w:r>
    </w:p>
    <w:p w14:paraId="5916ECED" w14:textId="77777777" w:rsidR="00224D6F" w:rsidRPr="00224D6F" w:rsidRDefault="00224D6F" w:rsidP="00224D6F">
      <w:pPr>
        <w:keepNext/>
        <w:spacing w:before="240" w:after="120"/>
        <w:jc w:val="thaiDistribute"/>
        <w:rPr>
          <w:b/>
          <w:szCs w:val="32"/>
        </w:rPr>
      </w:pPr>
      <w:r w:rsidRPr="00224D6F">
        <w:rPr>
          <w:bCs/>
          <w:szCs w:val="32"/>
          <w:cs/>
          <w:lang w:bidi="th-TH"/>
        </w:rPr>
        <w:t xml:space="preserve">แนวทางที่ </w:t>
      </w:r>
      <w:r w:rsidRPr="00224D6F">
        <w:rPr>
          <w:bCs/>
          <w:szCs w:val="32"/>
        </w:rPr>
        <w:t>2 —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 xml:space="preserve">การใช้ </w:t>
      </w:r>
      <w:r w:rsidRPr="00224D6F">
        <w:rPr>
          <w:bCs/>
          <w:szCs w:val="32"/>
        </w:rPr>
        <w:t>Generative AI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 xml:space="preserve">หรือ </w:t>
      </w:r>
      <w:r w:rsidRPr="00224D6F">
        <w:rPr>
          <w:bCs/>
          <w:szCs w:val="32"/>
        </w:rPr>
        <w:t>AI-Assisting Tools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>ในการสร้างชุดทดสอบผ่านการออกแบบพรอม</w:t>
      </w:r>
      <w:proofErr w:type="spellStart"/>
      <w:r w:rsidRPr="00224D6F">
        <w:rPr>
          <w:b/>
          <w:szCs w:val="32"/>
          <w:cs/>
          <w:lang w:bidi="th-TH"/>
        </w:rPr>
        <w:t>พ์</w:t>
      </w:r>
      <w:proofErr w:type="spellEnd"/>
      <w:r w:rsidRPr="00224D6F">
        <w:rPr>
          <w:b/>
          <w:szCs w:val="32"/>
          <w:cs/>
          <w:lang w:bidi="th-TH"/>
        </w:rPr>
        <w:t xml:space="preserve"> (</w:t>
      </w:r>
      <w:r w:rsidRPr="00224D6F">
        <w:rPr>
          <w:bCs/>
          <w:szCs w:val="32"/>
        </w:rPr>
        <w:t>Prompt engineering)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 xml:space="preserve">โดยเลือกใช้ </w:t>
      </w:r>
      <w:r w:rsidRPr="00224D6F">
        <w:rPr>
          <w:bCs/>
          <w:szCs w:val="32"/>
        </w:rPr>
        <w:t>Claude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 xml:space="preserve">และ </w:t>
      </w:r>
      <w:r w:rsidRPr="00224D6F">
        <w:rPr>
          <w:bCs/>
          <w:szCs w:val="32"/>
        </w:rPr>
        <w:t xml:space="preserve">AI Sphere / </w:t>
      </w:r>
      <w:proofErr w:type="spellStart"/>
      <w:r w:rsidRPr="00224D6F">
        <w:rPr>
          <w:bCs/>
          <w:szCs w:val="32"/>
        </w:rPr>
        <w:t>IntelliSphere</w:t>
      </w:r>
      <w:proofErr w:type="spellEnd"/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>ของมหาวิทยาลัยขอนแก่น</w:t>
      </w:r>
    </w:p>
    <w:p w14:paraId="7ACF9A3A" w14:textId="4D2DEA62" w:rsidR="00224D6F" w:rsidRPr="00224D6F" w:rsidRDefault="00224D6F" w:rsidP="00224D6F">
      <w:pPr>
        <w:keepNext/>
        <w:spacing w:before="240" w:after="120"/>
        <w:jc w:val="thaiDistribute"/>
        <w:rPr>
          <w:b/>
          <w:szCs w:val="32"/>
          <w:lang w:bidi="th-TH"/>
        </w:rPr>
      </w:pPr>
      <w:r>
        <w:rPr>
          <w:b/>
          <w:szCs w:val="32"/>
          <w:cs/>
          <w:lang w:bidi="th-TH"/>
        </w:rPr>
        <w:tab/>
      </w:r>
      <w:r w:rsidRPr="00224D6F">
        <w:rPr>
          <w:b/>
          <w:szCs w:val="32"/>
          <w:cs/>
          <w:lang w:bidi="th-TH"/>
        </w:rPr>
        <w:t xml:space="preserve">ในรายงานฉบับนี้ (รอบที่ </w:t>
      </w:r>
      <w:r w:rsidRPr="00224D6F">
        <w:rPr>
          <w:b/>
          <w:szCs w:val="32"/>
        </w:rPr>
        <w:t xml:space="preserve">1) </w:t>
      </w:r>
      <w:r w:rsidRPr="00224D6F">
        <w:rPr>
          <w:b/>
          <w:szCs w:val="32"/>
          <w:cs/>
          <w:lang w:bidi="th-TH"/>
        </w:rPr>
        <w:t xml:space="preserve">จะนำเสนอผลการศึกษากระบวนการทำงานของอัลกอริทึมทั้งสอง การกำหนด </w:t>
      </w:r>
      <w:r w:rsidRPr="00224D6F">
        <w:rPr>
          <w:bCs/>
          <w:szCs w:val="32"/>
        </w:rPr>
        <w:t>Representation</w:t>
      </w:r>
      <w:r w:rsidRPr="00224D6F">
        <w:rPr>
          <w:b/>
          <w:szCs w:val="32"/>
        </w:rPr>
        <w:t xml:space="preserve"> </w:t>
      </w:r>
      <w:r w:rsidRPr="00224D6F">
        <w:rPr>
          <w:b/>
          <w:szCs w:val="32"/>
          <w:cs/>
          <w:lang w:bidi="th-TH"/>
        </w:rPr>
        <w:t>ของปัญหา การออกแบบพรอม</w:t>
      </w:r>
      <w:proofErr w:type="spellStart"/>
      <w:r w:rsidRPr="00224D6F">
        <w:rPr>
          <w:b/>
          <w:szCs w:val="32"/>
          <w:cs/>
          <w:lang w:bidi="th-TH"/>
        </w:rPr>
        <w:t>พ์</w:t>
      </w:r>
      <w:proofErr w:type="spellEnd"/>
      <w:r w:rsidRPr="00224D6F">
        <w:rPr>
          <w:b/>
          <w:szCs w:val="32"/>
          <w:cs/>
          <w:lang w:bidi="th-TH"/>
        </w:rPr>
        <w:t>เบื้องต้นสำหรับเครื่องมือ</w:t>
      </w:r>
      <w:r w:rsidRPr="00224D6F">
        <w:rPr>
          <w:b/>
          <w:szCs w:val="32"/>
        </w:rPr>
        <w:t xml:space="preserve">Generative AI </w:t>
      </w:r>
      <w:r w:rsidRPr="00224D6F">
        <w:rPr>
          <w:b/>
          <w:szCs w:val="32"/>
          <w:cs/>
          <w:lang w:bidi="th-TH"/>
        </w:rPr>
        <w:t xml:space="preserve">ทั้งสองตัว ตลอดจนกรอบคำถามวิจัยและแผนการทดลอง เพื่อเตรียมความพร้อมสำหรับการทดลองจริงในรอบที่ </w:t>
      </w:r>
      <w:r w:rsidRPr="00224D6F">
        <w:rPr>
          <w:b/>
          <w:szCs w:val="32"/>
        </w:rPr>
        <w:t>2</w:t>
      </w:r>
    </w:p>
    <w:p w14:paraId="5EA253C1" w14:textId="77777777" w:rsidR="00ED5BFD" w:rsidRDefault="00ED5BFD" w:rsidP="00224D6F">
      <w:pPr>
        <w:keepNext/>
        <w:spacing w:before="240" w:after="120"/>
        <w:jc w:val="center"/>
        <w:rPr>
          <w:b/>
          <w:sz w:val="40"/>
          <w:szCs w:val="40"/>
        </w:rPr>
      </w:pPr>
    </w:p>
    <w:p w14:paraId="3EE5D7D9" w14:textId="77777777" w:rsidR="00ED5BFD" w:rsidRDefault="00ED5BFD" w:rsidP="00224D6F">
      <w:pPr>
        <w:keepNext/>
        <w:spacing w:before="240" w:after="120"/>
        <w:jc w:val="center"/>
        <w:rPr>
          <w:b/>
          <w:sz w:val="40"/>
          <w:szCs w:val="40"/>
        </w:rPr>
      </w:pPr>
    </w:p>
    <w:p w14:paraId="2F932681" w14:textId="77777777" w:rsidR="00ED5BFD" w:rsidRDefault="00ED5BFD" w:rsidP="00224D6F">
      <w:pPr>
        <w:keepNext/>
        <w:spacing w:before="240" w:after="120"/>
        <w:jc w:val="center"/>
        <w:rPr>
          <w:b/>
          <w:sz w:val="40"/>
          <w:szCs w:val="40"/>
        </w:rPr>
      </w:pPr>
    </w:p>
    <w:p w14:paraId="13F21B53" w14:textId="12966AFD" w:rsidR="00A84D42" w:rsidRPr="00224D6F" w:rsidRDefault="00000000" w:rsidP="00224D6F">
      <w:pPr>
        <w:keepNext/>
        <w:spacing w:before="240" w:after="120"/>
        <w:jc w:val="center"/>
        <w:rPr>
          <w:sz w:val="40"/>
          <w:szCs w:val="40"/>
        </w:rPr>
      </w:pPr>
      <w:r w:rsidRPr="00224D6F">
        <w:rPr>
          <w:b/>
          <w:sz w:val="40"/>
          <w:szCs w:val="40"/>
        </w:rPr>
        <w:lastRenderedPageBreak/>
        <w:t xml:space="preserve">2. </w:t>
      </w:r>
      <w:proofErr w:type="spellStart"/>
      <w:r w:rsidRPr="00224D6F">
        <w:rPr>
          <w:b/>
          <w:sz w:val="40"/>
          <w:szCs w:val="40"/>
        </w:rPr>
        <w:t>การศึกษากระบวนการทำงานของ</w:t>
      </w:r>
      <w:proofErr w:type="spellEnd"/>
      <w:r w:rsidRPr="00224D6F">
        <w:rPr>
          <w:b/>
          <w:sz w:val="40"/>
          <w:szCs w:val="40"/>
        </w:rPr>
        <w:t xml:space="preserve"> Automatic Test Case Generation Algorithms</w:t>
      </w:r>
    </w:p>
    <w:p w14:paraId="4A0F0104" w14:textId="77777777" w:rsidR="00A84D42" w:rsidRDefault="00000000">
      <w:pPr>
        <w:keepNext/>
        <w:spacing w:before="180" w:after="120"/>
      </w:pPr>
      <w:r>
        <w:rPr>
          <w:b/>
        </w:rPr>
        <w:t>2.1 CMA-ES (Covariance Matrix Adaptation Evolution Strategy)</w:t>
      </w:r>
    </w:p>
    <w:p w14:paraId="3CA6C355" w14:textId="0D797788" w:rsidR="00A84D42" w:rsidRDefault="00000000">
      <w:pPr>
        <w:keepNext/>
        <w:spacing w:before="120" w:after="120"/>
      </w:pPr>
      <w:r>
        <w:rPr>
          <w:b/>
        </w:rPr>
        <w:t xml:space="preserve">2.1.1 </w:t>
      </w:r>
      <w:proofErr w:type="spellStart"/>
      <w:r>
        <w:rPr>
          <w:b/>
        </w:rPr>
        <w:t>แนวคิดพื้นฐาน</w:t>
      </w:r>
      <w:proofErr w:type="spellEnd"/>
    </w:p>
    <w:p w14:paraId="2AEF58B0" w14:textId="77777777" w:rsidR="002C7DBB" w:rsidRPr="002C7DBB" w:rsidRDefault="00224D6F" w:rsidP="002C7DBB">
      <w:pPr>
        <w:keepNext/>
        <w:spacing w:before="120" w:after="120"/>
        <w:jc w:val="thaiDistribute"/>
        <w:rPr>
          <w:szCs w:val="32"/>
        </w:rPr>
      </w:pPr>
      <w:r>
        <w:rPr>
          <w:szCs w:val="32"/>
        </w:rPr>
        <w:tab/>
      </w:r>
      <w:r w:rsidR="002C7DBB" w:rsidRPr="002C7DBB">
        <w:rPr>
          <w:szCs w:val="32"/>
        </w:rPr>
        <w:t xml:space="preserve">CMA-ES </w:t>
      </w:r>
      <w:r w:rsidR="002C7DBB" w:rsidRPr="002C7DBB">
        <w:rPr>
          <w:szCs w:val="32"/>
          <w:cs/>
          <w:lang w:bidi="th-TH"/>
        </w:rPr>
        <w:t>เป็นอัลกอริทึมเชิงวิวัฒนาการ (</w:t>
      </w:r>
      <w:r w:rsidR="002C7DBB" w:rsidRPr="002C7DBB">
        <w:rPr>
          <w:szCs w:val="32"/>
        </w:rPr>
        <w:t xml:space="preserve">Evolutionary Algorithm) </w:t>
      </w:r>
      <w:r w:rsidR="002C7DBB" w:rsidRPr="002C7DBB">
        <w:rPr>
          <w:szCs w:val="32"/>
          <w:cs/>
          <w:lang w:bidi="th-TH"/>
        </w:rPr>
        <w:t xml:space="preserve">ประเภท </w:t>
      </w:r>
      <w:r w:rsidR="002C7DBB" w:rsidRPr="002C7DBB">
        <w:rPr>
          <w:szCs w:val="32"/>
        </w:rPr>
        <w:t xml:space="preserve">Evolution Strategy </w:t>
      </w:r>
      <w:r w:rsidR="002C7DBB" w:rsidRPr="002C7DBB">
        <w:rPr>
          <w:szCs w:val="32"/>
          <w:cs/>
          <w:lang w:bidi="th-TH"/>
        </w:rPr>
        <w:t>ที่ออกแบบมาสำหรับปัญหาการหาค่าเหมาะที่สุด (</w:t>
      </w:r>
      <w:r w:rsidR="002C7DBB" w:rsidRPr="002C7DBB">
        <w:rPr>
          <w:szCs w:val="32"/>
        </w:rPr>
        <w:t xml:space="preserve">Optimization) </w:t>
      </w:r>
      <w:r w:rsidR="002C7DBB" w:rsidRPr="002C7DBB">
        <w:rPr>
          <w:szCs w:val="32"/>
          <w:cs/>
          <w:lang w:bidi="th-TH"/>
        </w:rPr>
        <w:t>แบบต่อเนื่อง (</w:t>
      </w:r>
      <w:proofErr w:type="gramStart"/>
      <w:r w:rsidR="002C7DBB" w:rsidRPr="002C7DBB">
        <w:rPr>
          <w:szCs w:val="32"/>
        </w:rPr>
        <w:t>Continuous  optimization</w:t>
      </w:r>
      <w:proofErr w:type="gramEnd"/>
      <w:r w:rsidR="002C7DBB" w:rsidRPr="002C7DBB">
        <w:rPr>
          <w:szCs w:val="32"/>
        </w:rPr>
        <w:t xml:space="preserve">) </w:t>
      </w:r>
      <w:r w:rsidR="002C7DBB" w:rsidRPr="002C7DBB">
        <w:rPr>
          <w:szCs w:val="32"/>
          <w:cs/>
          <w:lang w:bidi="th-TH"/>
        </w:rPr>
        <w:t xml:space="preserve">ในปริภูมิที่มีมิติสูงและไม่ทราบรูปร่างของ </w:t>
      </w:r>
      <w:r w:rsidR="002C7DBB" w:rsidRPr="002C7DBB">
        <w:rPr>
          <w:szCs w:val="32"/>
        </w:rPr>
        <w:t xml:space="preserve">Landscape </w:t>
      </w:r>
      <w:r w:rsidR="002C7DBB" w:rsidRPr="002C7DBB">
        <w:rPr>
          <w:szCs w:val="32"/>
          <w:cs/>
          <w:lang w:bidi="th-TH"/>
        </w:rPr>
        <w:t xml:space="preserve">ล่วงหน้า จุดเด่นของ </w:t>
      </w:r>
      <w:r w:rsidR="002C7DBB" w:rsidRPr="002C7DBB">
        <w:rPr>
          <w:szCs w:val="32"/>
        </w:rPr>
        <w:t xml:space="preserve">CMA-ES </w:t>
      </w:r>
      <w:r w:rsidR="002C7DBB" w:rsidRPr="002C7DBB">
        <w:rPr>
          <w:szCs w:val="32"/>
          <w:cs/>
          <w:lang w:bidi="th-TH"/>
        </w:rPr>
        <w:t>คือ</w:t>
      </w:r>
    </w:p>
    <w:p w14:paraId="04CA877D" w14:textId="3B2A0FC2" w:rsidR="00224D6F" w:rsidRDefault="002C7DBB" w:rsidP="002C7DBB">
      <w:pPr>
        <w:keepNext/>
        <w:spacing w:before="120" w:after="120"/>
        <w:jc w:val="thaiDistribute"/>
        <w:rPr>
          <w:szCs w:val="32"/>
        </w:rPr>
      </w:pPr>
      <w:r w:rsidRPr="002C7DBB">
        <w:rPr>
          <w:szCs w:val="32"/>
          <w:cs/>
          <w:lang w:bidi="th-TH"/>
        </w:rPr>
        <w:t xml:space="preserve">การปรับค่า </w:t>
      </w:r>
      <w:r w:rsidRPr="002C7DBB">
        <w:rPr>
          <w:szCs w:val="32"/>
        </w:rPr>
        <w:t xml:space="preserve">Covariance matrix </w:t>
      </w:r>
      <w:r w:rsidRPr="002C7DBB">
        <w:rPr>
          <w:szCs w:val="32"/>
          <w:cs/>
          <w:lang w:bidi="th-TH"/>
        </w:rPr>
        <w:t xml:space="preserve">ของการแจกแจงแบบ </w:t>
      </w:r>
      <w:r w:rsidRPr="002C7DBB">
        <w:rPr>
          <w:szCs w:val="32"/>
        </w:rPr>
        <w:t xml:space="preserve">Multivariate normal distribution </w:t>
      </w:r>
      <w:r w:rsidRPr="002C7DBB">
        <w:rPr>
          <w:szCs w:val="32"/>
          <w:cs/>
          <w:lang w:bidi="th-TH"/>
        </w:rPr>
        <w:t>ที่ใช้สุ่มประชากรใหม่ในแต่ละรุ่น (</w:t>
      </w:r>
      <w:r w:rsidRPr="002C7DBB">
        <w:rPr>
          <w:szCs w:val="32"/>
        </w:rPr>
        <w:t xml:space="preserve">Generation) </w:t>
      </w:r>
      <w:r w:rsidRPr="002C7DBB">
        <w:rPr>
          <w:szCs w:val="32"/>
          <w:cs/>
          <w:lang w:bidi="th-TH"/>
        </w:rPr>
        <w:t>โดยอัตโนมัติ ทำให้ทิศทางการค้นหาปรับตัวเข้ากับลักษณะภูมิประเทศของฟังก์ชันเป้าหมายได้เอง โดยไม่ต้องปรับพารามิเตอร์ด้วยมือมากนัก [</w:t>
      </w:r>
      <w:r w:rsidRPr="002C7DBB">
        <w:rPr>
          <w:szCs w:val="32"/>
        </w:rPr>
        <w:t>5], [6]</w:t>
      </w:r>
    </w:p>
    <w:p w14:paraId="664EC2C2" w14:textId="77777777" w:rsidR="002C7DBB" w:rsidRPr="00224D6F" w:rsidRDefault="002C7DBB" w:rsidP="002C7DBB">
      <w:pPr>
        <w:keepNext/>
        <w:spacing w:before="120" w:after="120"/>
        <w:rPr>
          <w:szCs w:val="32"/>
        </w:rPr>
      </w:pPr>
    </w:p>
    <w:p w14:paraId="75F4E7AC" w14:textId="77777777" w:rsidR="00A84D42" w:rsidRDefault="00000000">
      <w:pPr>
        <w:keepNext/>
        <w:spacing w:before="120" w:after="120"/>
      </w:pPr>
      <w:r>
        <w:rPr>
          <w:b/>
        </w:rPr>
        <w:t xml:space="preserve">2.1.2 </w:t>
      </w:r>
      <w:proofErr w:type="spellStart"/>
      <w:r>
        <w:rPr>
          <w:b/>
        </w:rPr>
        <w:t>ขั้นตอนวิธีการทำงาน</w:t>
      </w:r>
      <w:proofErr w:type="spellEnd"/>
    </w:p>
    <w:p w14:paraId="0D649A2C" w14:textId="77777777" w:rsidR="002C7DBB" w:rsidRPr="002C7DBB" w:rsidRDefault="002C7DBB" w:rsidP="002C7DBB">
      <w:pPr>
        <w:keepNext/>
        <w:spacing w:before="120" w:after="120"/>
        <w:jc w:val="thaiDistribute"/>
        <w:rPr>
          <w:rFonts w:hint="cs"/>
          <w:szCs w:val="32"/>
        </w:rPr>
      </w:pPr>
      <w:r w:rsidRPr="002C7DBB">
        <w:rPr>
          <w:rFonts w:hint="cs"/>
          <w:szCs w:val="32"/>
        </w:rPr>
        <w:t xml:space="preserve">1. </w:t>
      </w:r>
      <w:r w:rsidRPr="002C7DBB">
        <w:rPr>
          <w:rFonts w:hint="cs"/>
          <w:szCs w:val="32"/>
          <w:cs/>
          <w:lang w:bidi="th-TH"/>
        </w:rPr>
        <w:t>เริ่มต้นด้วยจุดกึ่งกลาง (</w:t>
      </w:r>
      <w:r w:rsidRPr="002C7DBB">
        <w:rPr>
          <w:rFonts w:hint="cs"/>
          <w:szCs w:val="32"/>
        </w:rPr>
        <w:t xml:space="preserve">Mean vector) </w:t>
      </w:r>
      <w:r w:rsidRPr="002C7DBB">
        <w:rPr>
          <w:rFonts w:hint="cs"/>
          <w:szCs w:val="32"/>
          <w:cs/>
          <w:lang w:bidi="th-TH"/>
        </w:rPr>
        <w:t xml:space="preserve">ค่า </w:t>
      </w:r>
      <w:r w:rsidRPr="002C7DBB">
        <w:rPr>
          <w:rFonts w:hint="cs"/>
          <w:szCs w:val="32"/>
        </w:rPr>
        <w:t>Step size (</w:t>
      </w:r>
      <w:r w:rsidRPr="002C7DBB">
        <w:rPr>
          <w:rFonts w:ascii="Calibri" w:hAnsi="Calibri" w:cs="Calibri"/>
          <w:szCs w:val="32"/>
        </w:rPr>
        <w:t>σ</w:t>
      </w:r>
      <w:r w:rsidRPr="002C7DBB">
        <w:rPr>
          <w:rFonts w:hint="cs"/>
          <w:szCs w:val="32"/>
        </w:rPr>
        <w:t xml:space="preserve">) </w:t>
      </w:r>
      <w:r w:rsidRPr="002C7DBB">
        <w:rPr>
          <w:rFonts w:hint="cs"/>
          <w:szCs w:val="32"/>
          <w:cs/>
          <w:lang w:bidi="th-TH"/>
        </w:rPr>
        <w:t xml:space="preserve">และ </w:t>
      </w:r>
      <w:r w:rsidRPr="002C7DBB">
        <w:rPr>
          <w:rFonts w:hint="cs"/>
          <w:szCs w:val="32"/>
        </w:rPr>
        <w:t xml:space="preserve">Covariance matrix (C) </w:t>
      </w:r>
      <w:r w:rsidRPr="002C7DBB">
        <w:rPr>
          <w:rFonts w:hint="cs"/>
          <w:szCs w:val="32"/>
          <w:cs/>
          <w:lang w:bidi="th-TH"/>
        </w:rPr>
        <w:t xml:space="preserve">เริ่มต้น (มักตั้งเป็น </w:t>
      </w:r>
      <w:r w:rsidRPr="002C7DBB">
        <w:rPr>
          <w:rFonts w:hint="cs"/>
          <w:szCs w:val="32"/>
        </w:rPr>
        <w:t>Identity matrix)</w:t>
      </w:r>
    </w:p>
    <w:p w14:paraId="677B3D02" w14:textId="77777777" w:rsidR="002C7DBB" w:rsidRPr="002C7DBB" w:rsidRDefault="002C7DBB" w:rsidP="002C7DBB">
      <w:pPr>
        <w:keepNext/>
        <w:spacing w:before="120" w:after="120"/>
        <w:jc w:val="thaiDistribute"/>
        <w:rPr>
          <w:rFonts w:hint="cs"/>
          <w:szCs w:val="32"/>
        </w:rPr>
      </w:pPr>
      <w:r w:rsidRPr="002C7DBB">
        <w:rPr>
          <w:rFonts w:hint="cs"/>
          <w:szCs w:val="32"/>
        </w:rPr>
        <w:t xml:space="preserve">2. </w:t>
      </w:r>
      <w:r w:rsidRPr="002C7DBB">
        <w:rPr>
          <w:rFonts w:hint="cs"/>
          <w:szCs w:val="32"/>
          <w:cs/>
          <w:lang w:bidi="th-TH"/>
        </w:rPr>
        <w:t>สุ่มสร้างประชากร (</w:t>
      </w:r>
      <w:r w:rsidRPr="002C7DBB">
        <w:rPr>
          <w:rFonts w:hint="cs"/>
          <w:szCs w:val="32"/>
        </w:rPr>
        <w:t xml:space="preserve">Candidate solutions) </w:t>
      </w:r>
      <w:r w:rsidRPr="002C7DBB">
        <w:rPr>
          <w:rFonts w:hint="cs"/>
          <w:szCs w:val="32"/>
          <w:cs/>
          <w:lang w:bidi="th-TH"/>
        </w:rPr>
        <w:t xml:space="preserve">จำนวน </w:t>
      </w:r>
      <w:r w:rsidRPr="002C7DBB">
        <w:rPr>
          <w:rFonts w:ascii="Calibri" w:hAnsi="Calibri" w:cs="Calibri"/>
          <w:szCs w:val="32"/>
        </w:rPr>
        <w:t>λ</w:t>
      </w:r>
      <w:r w:rsidRPr="002C7DBB">
        <w:rPr>
          <w:rFonts w:hint="cs"/>
          <w:szCs w:val="32"/>
        </w:rPr>
        <w:t xml:space="preserve"> </w:t>
      </w:r>
      <w:r w:rsidRPr="002C7DBB">
        <w:rPr>
          <w:rFonts w:hint="cs"/>
          <w:szCs w:val="32"/>
          <w:cs/>
          <w:lang w:bidi="th-TH"/>
        </w:rPr>
        <w:t xml:space="preserve">ตัวจากการแจกแจง </w:t>
      </w:r>
      <w:r w:rsidRPr="002C7DBB">
        <w:rPr>
          <w:rFonts w:hint="cs"/>
          <w:szCs w:val="32"/>
        </w:rPr>
        <w:t xml:space="preserve">Multivariate normal distribution </w:t>
      </w:r>
      <w:r w:rsidRPr="002C7DBB">
        <w:rPr>
          <w:rFonts w:hint="cs"/>
          <w:szCs w:val="32"/>
          <w:cs/>
          <w:lang w:bidi="th-TH"/>
        </w:rPr>
        <w:t xml:space="preserve">ที่มีค่าเฉลี่ยและ </w:t>
      </w:r>
      <w:r w:rsidRPr="002C7DBB">
        <w:rPr>
          <w:rFonts w:hint="cs"/>
          <w:szCs w:val="32"/>
        </w:rPr>
        <w:t xml:space="preserve">Covariance matrix </w:t>
      </w:r>
      <w:r w:rsidRPr="002C7DBB">
        <w:rPr>
          <w:rFonts w:hint="cs"/>
          <w:szCs w:val="32"/>
          <w:cs/>
          <w:lang w:bidi="th-TH"/>
        </w:rPr>
        <w:t>ปัจจุบัน</w:t>
      </w:r>
    </w:p>
    <w:p w14:paraId="7DE06A50" w14:textId="77777777" w:rsidR="002C7DBB" w:rsidRPr="002C7DBB" w:rsidRDefault="002C7DBB" w:rsidP="002C7DBB">
      <w:pPr>
        <w:keepNext/>
        <w:spacing w:before="120" w:after="120"/>
        <w:jc w:val="thaiDistribute"/>
        <w:rPr>
          <w:rFonts w:hint="cs"/>
          <w:szCs w:val="32"/>
        </w:rPr>
      </w:pPr>
      <w:r w:rsidRPr="002C7DBB">
        <w:rPr>
          <w:rFonts w:hint="cs"/>
          <w:szCs w:val="32"/>
        </w:rPr>
        <w:t xml:space="preserve">3. </w:t>
      </w:r>
      <w:r w:rsidRPr="002C7DBB">
        <w:rPr>
          <w:rFonts w:hint="cs"/>
          <w:szCs w:val="32"/>
          <w:cs/>
          <w:lang w:bidi="th-TH"/>
        </w:rPr>
        <w:t xml:space="preserve">ประเมินค่า </w:t>
      </w:r>
      <w:r w:rsidRPr="002C7DBB">
        <w:rPr>
          <w:rFonts w:hint="cs"/>
          <w:szCs w:val="32"/>
        </w:rPr>
        <w:t xml:space="preserve">Fitness </w:t>
      </w:r>
      <w:r w:rsidRPr="002C7DBB">
        <w:rPr>
          <w:rFonts w:hint="cs"/>
          <w:szCs w:val="32"/>
          <w:cs/>
          <w:lang w:bidi="th-TH"/>
        </w:rPr>
        <w:t xml:space="preserve">ของแต่ละ </w:t>
      </w:r>
      <w:r w:rsidRPr="002C7DBB">
        <w:rPr>
          <w:rFonts w:hint="cs"/>
          <w:szCs w:val="32"/>
        </w:rPr>
        <w:t xml:space="preserve">Candidate solution </w:t>
      </w:r>
      <w:r w:rsidRPr="002C7DBB">
        <w:rPr>
          <w:rFonts w:hint="cs"/>
          <w:szCs w:val="32"/>
          <w:cs/>
          <w:lang w:bidi="th-TH"/>
        </w:rPr>
        <w:t xml:space="preserve">ด้วยฟังก์ชันเป้าหมาย (ในบริบทการทดสอบซอฟต์แวร์ เช่น ค่าความครอบคลุมโค้ด หรือ </w:t>
      </w:r>
      <w:r w:rsidRPr="002C7DBB">
        <w:rPr>
          <w:rFonts w:hint="cs"/>
          <w:szCs w:val="32"/>
        </w:rPr>
        <w:t>Branch distance / Approximation level)</w:t>
      </w:r>
    </w:p>
    <w:p w14:paraId="255B712E" w14:textId="77777777" w:rsidR="002C7DBB" w:rsidRPr="002C7DBB" w:rsidRDefault="002C7DBB" w:rsidP="002C7DBB">
      <w:pPr>
        <w:keepNext/>
        <w:spacing w:before="120" w:after="120"/>
        <w:jc w:val="thaiDistribute"/>
        <w:rPr>
          <w:rFonts w:hint="cs"/>
          <w:szCs w:val="32"/>
        </w:rPr>
      </w:pPr>
      <w:r w:rsidRPr="002C7DBB">
        <w:rPr>
          <w:rFonts w:hint="cs"/>
          <w:szCs w:val="32"/>
        </w:rPr>
        <w:t xml:space="preserve">4. </w:t>
      </w:r>
      <w:r w:rsidRPr="002C7DBB">
        <w:rPr>
          <w:rFonts w:hint="cs"/>
          <w:szCs w:val="32"/>
          <w:cs/>
          <w:lang w:bidi="th-TH"/>
        </w:rPr>
        <w:t>คัดเลือก (</w:t>
      </w:r>
      <w:r w:rsidRPr="002C7DBB">
        <w:rPr>
          <w:rFonts w:hint="cs"/>
          <w:szCs w:val="32"/>
        </w:rPr>
        <w:t xml:space="preserve">Selection) </w:t>
      </w:r>
      <w:r w:rsidRPr="002C7DBB">
        <w:rPr>
          <w:rFonts w:hint="cs"/>
          <w:szCs w:val="32"/>
          <w:cs/>
          <w:lang w:bidi="th-TH"/>
        </w:rPr>
        <w:t xml:space="preserve">กลุ่มตัวที่มี </w:t>
      </w:r>
      <w:r w:rsidRPr="002C7DBB">
        <w:rPr>
          <w:rFonts w:hint="cs"/>
          <w:szCs w:val="32"/>
        </w:rPr>
        <w:t xml:space="preserve">Fitness </w:t>
      </w:r>
      <w:r w:rsidRPr="002C7DBB">
        <w:rPr>
          <w:rFonts w:hint="cs"/>
          <w:szCs w:val="32"/>
          <w:cs/>
          <w:lang w:bidi="th-TH"/>
        </w:rPr>
        <w:t>ดีที่สุด (</w:t>
      </w:r>
      <w:r w:rsidRPr="002C7DBB">
        <w:rPr>
          <w:rFonts w:ascii="Calibri" w:hAnsi="Calibri" w:cs="Calibri"/>
          <w:szCs w:val="32"/>
        </w:rPr>
        <w:t>μ</w:t>
      </w:r>
      <w:r w:rsidRPr="002C7DBB">
        <w:rPr>
          <w:rFonts w:hint="cs"/>
          <w:szCs w:val="32"/>
        </w:rPr>
        <w:t xml:space="preserve"> </w:t>
      </w:r>
      <w:r w:rsidRPr="002C7DBB">
        <w:rPr>
          <w:rFonts w:hint="cs"/>
          <w:szCs w:val="32"/>
          <w:cs/>
          <w:lang w:bidi="th-TH"/>
        </w:rPr>
        <w:t xml:space="preserve">ตัวจาก </w:t>
      </w:r>
      <w:r w:rsidRPr="002C7DBB">
        <w:rPr>
          <w:rFonts w:ascii="Calibri" w:hAnsi="Calibri" w:cs="Calibri"/>
          <w:szCs w:val="32"/>
        </w:rPr>
        <w:t>λ</w:t>
      </w:r>
      <w:r w:rsidRPr="002C7DBB">
        <w:rPr>
          <w:rFonts w:hint="cs"/>
          <w:szCs w:val="32"/>
        </w:rPr>
        <w:t xml:space="preserve"> </w:t>
      </w:r>
      <w:r w:rsidRPr="002C7DBB">
        <w:rPr>
          <w:rFonts w:hint="cs"/>
          <w:szCs w:val="32"/>
          <w:cs/>
          <w:lang w:bidi="th-TH"/>
        </w:rPr>
        <w:t>ตัว) มาคำนวณจุดกึ่งกลางใหม่ (</w:t>
      </w:r>
      <w:r w:rsidRPr="002C7DBB">
        <w:rPr>
          <w:rFonts w:hint="cs"/>
          <w:szCs w:val="32"/>
        </w:rPr>
        <w:t>Weighted recombination)</w:t>
      </w:r>
    </w:p>
    <w:p w14:paraId="4011BDC3" w14:textId="77777777" w:rsidR="002C7DBB" w:rsidRPr="002C7DBB" w:rsidRDefault="002C7DBB" w:rsidP="002C7DBB">
      <w:pPr>
        <w:keepNext/>
        <w:spacing w:before="120" w:after="120"/>
        <w:jc w:val="thaiDistribute"/>
        <w:rPr>
          <w:rFonts w:hint="cs"/>
          <w:szCs w:val="32"/>
        </w:rPr>
      </w:pPr>
      <w:r w:rsidRPr="002C7DBB">
        <w:rPr>
          <w:rFonts w:hint="cs"/>
          <w:szCs w:val="32"/>
        </w:rPr>
        <w:t xml:space="preserve">5. </w:t>
      </w:r>
      <w:r w:rsidRPr="002C7DBB">
        <w:rPr>
          <w:rFonts w:hint="cs"/>
          <w:szCs w:val="32"/>
          <w:cs/>
          <w:lang w:bidi="th-TH"/>
        </w:rPr>
        <w:t xml:space="preserve">ปรับค่า </w:t>
      </w:r>
      <w:r w:rsidRPr="002C7DBB">
        <w:rPr>
          <w:rFonts w:hint="cs"/>
          <w:szCs w:val="32"/>
        </w:rPr>
        <w:t xml:space="preserve">Covariance matrix </w:t>
      </w:r>
      <w:r w:rsidRPr="002C7DBB">
        <w:rPr>
          <w:rFonts w:hint="cs"/>
          <w:szCs w:val="32"/>
          <w:cs/>
          <w:lang w:bidi="th-TH"/>
        </w:rPr>
        <w:t xml:space="preserve">และ </w:t>
      </w:r>
      <w:r w:rsidRPr="002C7DBB">
        <w:rPr>
          <w:rFonts w:hint="cs"/>
          <w:szCs w:val="32"/>
        </w:rPr>
        <w:t xml:space="preserve">Step size </w:t>
      </w:r>
      <w:r w:rsidRPr="002C7DBB">
        <w:rPr>
          <w:rFonts w:hint="cs"/>
          <w:szCs w:val="32"/>
          <w:cs/>
          <w:lang w:bidi="th-TH"/>
        </w:rPr>
        <w:t>โดยอาศัยข้อมูลเส้นทางวิวัฒนาการ (</w:t>
      </w:r>
      <w:r w:rsidRPr="002C7DBB">
        <w:rPr>
          <w:rFonts w:hint="cs"/>
          <w:szCs w:val="32"/>
        </w:rPr>
        <w:t xml:space="preserve">Evolution path) </w:t>
      </w:r>
      <w:r w:rsidRPr="002C7DBB">
        <w:rPr>
          <w:rFonts w:hint="cs"/>
          <w:szCs w:val="32"/>
          <w:cs/>
          <w:lang w:bidi="th-TH"/>
        </w:rPr>
        <w:t>เพื่อขยายหรือหดขอบเขตการค้นหาตามทิศทางที่มีแนวโน้มพบคำตอบที่ดี</w:t>
      </w:r>
    </w:p>
    <w:p w14:paraId="4750DBF2" w14:textId="03A9C9B2" w:rsidR="002C7DBB" w:rsidRPr="002C7DBB" w:rsidRDefault="002C7DBB" w:rsidP="002C7DBB">
      <w:pPr>
        <w:keepNext/>
        <w:spacing w:before="120" w:after="120"/>
        <w:jc w:val="thaiDistribute"/>
        <w:rPr>
          <w:rFonts w:ascii="TH Sarabun New" w:hAnsi="TH Sarabun New" w:cs="TH Sarabun New"/>
          <w:szCs w:val="32"/>
          <w:lang w:bidi="th-TH"/>
        </w:rPr>
      </w:pPr>
      <w:r w:rsidRPr="002C7DBB">
        <w:rPr>
          <w:rFonts w:hint="cs"/>
          <w:szCs w:val="32"/>
        </w:rPr>
        <w:t xml:space="preserve">6. </w:t>
      </w:r>
      <w:r w:rsidRPr="002C7DBB">
        <w:rPr>
          <w:rFonts w:hint="cs"/>
          <w:szCs w:val="32"/>
          <w:cs/>
          <w:lang w:bidi="th-TH"/>
        </w:rPr>
        <w:t xml:space="preserve">ทำซ้ำขั้นตอนที่ </w:t>
      </w:r>
      <w:r w:rsidRPr="002C7DBB">
        <w:rPr>
          <w:rFonts w:hint="cs"/>
          <w:szCs w:val="32"/>
        </w:rPr>
        <w:t>2–5</w:t>
      </w:r>
      <w:r w:rsidRPr="002C7DBB">
        <w:rPr>
          <w:rFonts w:hint="cs"/>
          <w:szCs w:val="32"/>
          <w:lang w:bidi="th-TH"/>
        </w:rPr>
        <w:t xml:space="preserve"> </w:t>
      </w:r>
      <w:r w:rsidRPr="002C7DBB">
        <w:rPr>
          <w:rFonts w:hint="cs"/>
          <w:szCs w:val="32"/>
          <w:cs/>
          <w:lang w:bidi="th-TH"/>
        </w:rPr>
        <w:t xml:space="preserve">จนกว่าจะถึงเงื่อนไขหยุด (เช่น จำนวนรุ่นสูงสุด งบประมาณการประเมิน หรือค่า </w:t>
      </w:r>
      <w:r w:rsidRPr="002C7DBB">
        <w:rPr>
          <w:rFonts w:hint="cs"/>
          <w:szCs w:val="32"/>
        </w:rPr>
        <w:t xml:space="preserve">Fitness </w:t>
      </w:r>
      <w:r w:rsidRPr="002C7DBB">
        <w:rPr>
          <w:rFonts w:hint="cs"/>
          <w:szCs w:val="32"/>
          <w:cs/>
          <w:lang w:bidi="th-TH"/>
        </w:rPr>
        <w:t>ลู่เข้า)</w:t>
      </w:r>
    </w:p>
    <w:p w14:paraId="492D465D" w14:textId="77777777" w:rsidR="00A84D42" w:rsidRDefault="00000000">
      <w:pPr>
        <w:keepNext/>
        <w:spacing w:before="120" w:after="120"/>
        <w:rPr>
          <w:b/>
        </w:rPr>
      </w:pPr>
      <w:r>
        <w:rPr>
          <w:b/>
        </w:rPr>
        <w:lastRenderedPageBreak/>
        <w:t xml:space="preserve">2.1.3 </w:t>
      </w:r>
      <w:proofErr w:type="spellStart"/>
      <w:r>
        <w:rPr>
          <w:b/>
        </w:rPr>
        <w:t>การประยุกต์ใช้ในการสร้างชุดทดสอบและ</w:t>
      </w:r>
      <w:proofErr w:type="spellEnd"/>
      <w:r>
        <w:rPr>
          <w:b/>
        </w:rPr>
        <w:t xml:space="preserve"> Representation</w:t>
      </w:r>
    </w:p>
    <w:p w14:paraId="7B3CE5AA" w14:textId="0A12B34D" w:rsidR="002C7DBB" w:rsidRPr="002C7DBB" w:rsidRDefault="002C7DBB" w:rsidP="002C7DBB">
      <w:pPr>
        <w:keepNext/>
        <w:spacing w:before="120" w:after="120"/>
        <w:jc w:val="thaiDistribute"/>
        <w:rPr>
          <w:bCs/>
          <w:szCs w:val="32"/>
        </w:rPr>
      </w:pPr>
      <w:r>
        <w:rPr>
          <w:b/>
          <w:szCs w:val="32"/>
          <w:cs/>
          <w:lang w:bidi="th-TH"/>
        </w:rPr>
        <w:tab/>
      </w:r>
      <w:r w:rsidRPr="002C7DBB">
        <w:rPr>
          <w:b/>
          <w:szCs w:val="32"/>
          <w:cs/>
          <w:lang w:bidi="th-TH"/>
        </w:rPr>
        <w:t>ในบริบทของ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Search-based Software Testing (SBST) </w:t>
      </w:r>
      <w:r w:rsidRPr="002C7DBB">
        <w:rPr>
          <w:b/>
          <w:szCs w:val="32"/>
          <w:cs/>
          <w:lang w:bidi="th-TH"/>
        </w:rPr>
        <w:t>ตัวแปรที่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CMA-ES </w:t>
      </w:r>
      <w:r w:rsidRPr="002C7DBB">
        <w:rPr>
          <w:b/>
          <w:szCs w:val="32"/>
          <w:cs/>
          <w:lang w:bidi="th-TH"/>
        </w:rPr>
        <w:t>ค้นหาคือค่าพารามิเตอร์อินพุตของ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Test case </w:t>
      </w:r>
      <w:r w:rsidRPr="002C7DBB">
        <w:rPr>
          <w:b/>
          <w:szCs w:val="32"/>
          <w:cs/>
          <w:lang w:bidi="th-TH"/>
        </w:rPr>
        <w:t>โดยกำหนดฟังก์ชัน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Fitness </w:t>
      </w:r>
      <w:r w:rsidRPr="002C7DBB">
        <w:rPr>
          <w:b/>
          <w:szCs w:val="32"/>
          <w:cs/>
          <w:lang w:bidi="th-TH"/>
        </w:rPr>
        <w:t>ให้สอดคล้องกับเป้าหมายความครอบคลุม เช่น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Branch coverage </w:t>
      </w:r>
      <w:r w:rsidRPr="002C7DBB">
        <w:rPr>
          <w:b/>
          <w:szCs w:val="32"/>
          <w:cs/>
          <w:lang w:bidi="th-TH"/>
        </w:rPr>
        <w:t>หรือ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Line coverage </w:t>
      </w:r>
      <w:r w:rsidRPr="002C7DBB">
        <w:rPr>
          <w:b/>
          <w:szCs w:val="32"/>
          <w:cs/>
          <w:lang w:bidi="th-TH"/>
        </w:rPr>
        <w:t>ผ่านค่า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Branch distance </w:t>
      </w:r>
      <w:r w:rsidRPr="002C7DBB">
        <w:rPr>
          <w:b/>
          <w:szCs w:val="32"/>
          <w:cs/>
          <w:lang w:bidi="th-TH"/>
        </w:rPr>
        <w:t>และ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Approximation level </w:t>
      </w:r>
      <w:r w:rsidRPr="002C7DBB">
        <w:rPr>
          <w:b/>
          <w:szCs w:val="32"/>
          <w:cs/>
          <w:lang w:bidi="th-TH"/>
        </w:rPr>
        <w:t>อัลกอริทึมจะปรับค่าพารามิเตอร์อินพุตอย่างต่อเนื่องเพื่อลดระยะห่างจากเงื่อนไขสาขา (</w:t>
      </w:r>
      <w:r w:rsidRPr="002C7DBB">
        <w:rPr>
          <w:bCs/>
          <w:szCs w:val="32"/>
        </w:rPr>
        <w:t xml:space="preserve">Branch) </w:t>
      </w:r>
      <w:r w:rsidRPr="002C7DBB">
        <w:rPr>
          <w:b/>
          <w:szCs w:val="32"/>
          <w:cs/>
          <w:lang w:bidi="th-TH"/>
        </w:rPr>
        <w:t>ที่ยังไม่ถูกครอบคลุม [</w:t>
      </w:r>
      <w:r w:rsidRPr="002C7DBB">
        <w:rPr>
          <w:bCs/>
          <w:szCs w:val="32"/>
        </w:rPr>
        <w:t>7], [8]</w:t>
      </w:r>
    </w:p>
    <w:p w14:paraId="6A43A484" w14:textId="0A753ADC" w:rsidR="002C7DBB" w:rsidRPr="002C7DBB" w:rsidRDefault="002C7DBB" w:rsidP="002C7DBB">
      <w:pPr>
        <w:keepNext/>
        <w:spacing w:before="120" w:after="120"/>
        <w:jc w:val="thaiDistribute"/>
        <w:rPr>
          <w:b/>
          <w:szCs w:val="32"/>
        </w:rPr>
      </w:pPr>
      <w:r>
        <w:rPr>
          <w:b/>
          <w:szCs w:val="32"/>
          <w:cs/>
          <w:lang w:bidi="th-TH"/>
        </w:rPr>
        <w:tab/>
      </w:r>
      <w:r w:rsidRPr="002C7DBB">
        <w:rPr>
          <w:b/>
          <w:szCs w:val="32"/>
          <w:cs/>
          <w:lang w:bidi="th-TH"/>
        </w:rPr>
        <w:t>เนื่องจาก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CMA-ES </w:t>
      </w:r>
      <w:r w:rsidRPr="002C7DBB">
        <w:rPr>
          <w:b/>
          <w:szCs w:val="32"/>
          <w:cs/>
          <w:lang w:bidi="th-TH"/>
        </w:rPr>
        <w:t>ทำงานบนปริภูมิต่อเนื่อง การนำไปใช้กับเมธอดภาษา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Java </w:t>
      </w:r>
      <w:r w:rsidRPr="002C7DBB">
        <w:rPr>
          <w:b/>
          <w:szCs w:val="32"/>
          <w:cs/>
          <w:lang w:bidi="th-TH"/>
        </w:rPr>
        <w:t>จึงต้องกำหนด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Problem representation </w:t>
      </w:r>
      <w:r w:rsidRPr="002C7DBB">
        <w:rPr>
          <w:b/>
          <w:szCs w:val="32"/>
          <w:cs/>
          <w:lang w:bidi="th-TH"/>
        </w:rPr>
        <w:t>ให้ชัดเจน ในรายงานนี้กำหนดแนวทางเบื้องต้นดังนี้</w:t>
      </w:r>
      <w:r w:rsidRPr="002C7DBB">
        <w:rPr>
          <w:bCs/>
          <w:szCs w:val="32"/>
          <w:cs/>
          <w:lang w:bidi="th-TH"/>
        </w:rPr>
        <w:t xml:space="preserve"> (</w:t>
      </w:r>
      <w:r w:rsidRPr="002C7DBB">
        <w:rPr>
          <w:bCs/>
          <w:szCs w:val="32"/>
        </w:rPr>
        <w:t xml:space="preserve">1) </w:t>
      </w:r>
      <w:r w:rsidRPr="002C7DBB">
        <w:rPr>
          <w:b/>
          <w:szCs w:val="32"/>
          <w:cs/>
          <w:lang w:bidi="th-TH"/>
        </w:rPr>
        <w:t>พารามิเตอร์ชนิดตัวเลข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/>
          <w:szCs w:val="32"/>
          <w:cs/>
          <w:lang w:bidi="th-TH"/>
        </w:rPr>
        <w:t>(</w:t>
      </w:r>
      <w:r w:rsidRPr="002C7DBB">
        <w:rPr>
          <w:bCs/>
          <w:szCs w:val="32"/>
        </w:rPr>
        <w:t xml:space="preserve">int, long, float, double) </w:t>
      </w:r>
      <w:r w:rsidRPr="002C7DBB">
        <w:rPr>
          <w:b/>
          <w:szCs w:val="32"/>
          <w:cs/>
          <w:lang w:bidi="th-TH"/>
        </w:rPr>
        <w:t>ถูกแมปเป็นค่าจริงในขอบเขตที่กำหนด แล้วปัดเศษเมื่อจำเป็น (</w:t>
      </w:r>
      <w:r w:rsidRPr="002C7DBB">
        <w:rPr>
          <w:bCs/>
          <w:szCs w:val="32"/>
        </w:rPr>
        <w:t xml:space="preserve">2) </w:t>
      </w:r>
      <w:r w:rsidRPr="002C7DBB">
        <w:rPr>
          <w:b/>
          <w:szCs w:val="32"/>
          <w:cs/>
          <w:lang w:bidi="th-TH"/>
        </w:rPr>
        <w:t>ค่าบูลีนและค่าเชิงหมวดหมู่ถูกแมปผ่านช่วงต่อเนื่องแล้วแปลงกลับเป็นค่าไม่ต่อเนื่อง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/>
          <w:szCs w:val="32"/>
          <w:cs/>
          <w:lang w:bidi="th-TH"/>
        </w:rPr>
        <w:t>(</w:t>
      </w:r>
      <w:r w:rsidRPr="002C7DBB">
        <w:rPr>
          <w:bCs/>
          <w:szCs w:val="32"/>
        </w:rPr>
        <w:t xml:space="preserve">3) </w:t>
      </w:r>
      <w:r w:rsidRPr="002C7DBB">
        <w:rPr>
          <w:b/>
          <w:szCs w:val="32"/>
          <w:cs/>
          <w:lang w:bidi="th-TH"/>
        </w:rPr>
        <w:t>สตริงและ</w:t>
      </w:r>
      <w:proofErr w:type="spellStart"/>
      <w:r w:rsidRPr="002C7DBB">
        <w:rPr>
          <w:b/>
          <w:szCs w:val="32"/>
          <w:cs/>
          <w:lang w:bidi="th-TH"/>
        </w:rPr>
        <w:t>อ็</w:t>
      </w:r>
      <w:proofErr w:type="spellEnd"/>
      <w:r w:rsidRPr="002C7DBB">
        <w:rPr>
          <w:b/>
          <w:szCs w:val="32"/>
          <w:cs/>
          <w:lang w:bidi="th-TH"/>
        </w:rPr>
        <w:t>อบ</w:t>
      </w:r>
      <w:proofErr w:type="spellStart"/>
      <w:r w:rsidRPr="002C7DBB">
        <w:rPr>
          <w:b/>
          <w:szCs w:val="32"/>
          <w:cs/>
          <w:lang w:bidi="th-TH"/>
        </w:rPr>
        <w:t>เจ็กต์</w:t>
      </w:r>
      <w:proofErr w:type="spellEnd"/>
      <w:r w:rsidRPr="002C7DBB">
        <w:rPr>
          <w:b/>
          <w:szCs w:val="32"/>
          <w:cs/>
          <w:lang w:bidi="th-TH"/>
        </w:rPr>
        <w:t>ซับซ้อนจะถูกจำกัดขอบเขตในรอบที่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>2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/>
          <w:szCs w:val="32"/>
          <w:cs/>
          <w:lang w:bidi="th-TH"/>
        </w:rPr>
        <w:t>ด้วยการสร้างจากแม่แบบ (</w:t>
      </w:r>
      <w:r w:rsidRPr="002C7DBB">
        <w:rPr>
          <w:bCs/>
          <w:szCs w:val="32"/>
        </w:rPr>
        <w:t xml:space="preserve">Template) </w:t>
      </w:r>
      <w:r w:rsidRPr="002C7DBB">
        <w:rPr>
          <w:b/>
          <w:szCs w:val="32"/>
          <w:cs/>
          <w:lang w:bidi="th-TH"/>
        </w:rPr>
        <w:t>หรือใช้ตัวสร้างค่าช่วย แล้วให้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CMA-ES </w:t>
      </w:r>
      <w:r w:rsidRPr="002C7DBB">
        <w:rPr>
          <w:b/>
          <w:szCs w:val="32"/>
          <w:cs/>
          <w:lang w:bidi="th-TH"/>
        </w:rPr>
        <w:t>ค้นหาเฉพาะพารามิเตอร์เชิงตัวเลขที่เกี่ยวข้อง แนวทางนี้ช่วยให้การทดลองเริ่มต้นได้จริงโดยไม่ขยายปริภูมิค้นหาจนเกินควบคุม</w:t>
      </w:r>
    </w:p>
    <w:p w14:paraId="467ECE45" w14:textId="4E5FD201" w:rsidR="002C7DBB" w:rsidRPr="002C7DBB" w:rsidRDefault="002C7DBB" w:rsidP="002C7DBB">
      <w:pPr>
        <w:keepNext/>
        <w:spacing w:before="120" w:after="120"/>
        <w:jc w:val="thaiDistribute"/>
        <w:rPr>
          <w:bCs/>
          <w:szCs w:val="32"/>
          <w:lang w:bidi="th-TH"/>
        </w:rPr>
      </w:pPr>
      <w:r>
        <w:rPr>
          <w:b/>
          <w:szCs w:val="32"/>
          <w:cs/>
          <w:lang w:bidi="th-TH"/>
        </w:rPr>
        <w:tab/>
      </w:r>
      <w:r w:rsidRPr="002C7DBB">
        <w:rPr>
          <w:b/>
          <w:szCs w:val="32"/>
          <w:cs/>
          <w:lang w:bidi="th-TH"/>
        </w:rPr>
        <w:t>กล่าวโดยสรุป กระบวนการทำงานของ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CMA-ES </w:t>
      </w:r>
      <w:r w:rsidRPr="002C7DBB">
        <w:rPr>
          <w:b/>
          <w:szCs w:val="32"/>
          <w:cs/>
          <w:lang w:bidi="th-TH"/>
        </w:rPr>
        <w:t>ในมุมมอง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SQA </w:t>
      </w:r>
      <w:r w:rsidRPr="002C7DBB">
        <w:rPr>
          <w:b/>
          <w:szCs w:val="32"/>
          <w:cs/>
          <w:lang w:bidi="th-TH"/>
        </w:rPr>
        <w:t>แบ่งได้เป็น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4 </w:t>
      </w:r>
      <w:r w:rsidRPr="002C7DBB">
        <w:rPr>
          <w:b/>
          <w:szCs w:val="32"/>
          <w:cs/>
          <w:lang w:bidi="th-TH"/>
        </w:rPr>
        <w:t>ขั้นตอนหลัก ได้แก่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/>
          <w:szCs w:val="32"/>
          <w:cs/>
          <w:lang w:bidi="th-TH"/>
        </w:rPr>
        <w:t>(</w:t>
      </w:r>
      <w:r w:rsidRPr="002C7DBB">
        <w:rPr>
          <w:bCs/>
          <w:szCs w:val="32"/>
        </w:rPr>
        <w:t xml:space="preserve">1) </w:t>
      </w:r>
      <w:r w:rsidRPr="002C7DBB">
        <w:rPr>
          <w:b/>
          <w:szCs w:val="32"/>
          <w:cs/>
          <w:lang w:bidi="th-TH"/>
        </w:rPr>
        <w:t>การกำหนด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Fitness Function </w:t>
      </w:r>
      <w:r w:rsidRPr="002C7DBB">
        <w:rPr>
          <w:b/>
          <w:szCs w:val="32"/>
          <w:cs/>
          <w:lang w:bidi="th-TH"/>
        </w:rPr>
        <w:t>เช่น หากต้องการเข้าใกล้เงื่อนไข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if (x - y == 0) </w:t>
      </w:r>
      <w:r w:rsidRPr="002C7DBB">
        <w:rPr>
          <w:b/>
          <w:szCs w:val="32"/>
          <w:cs/>
          <w:lang w:bidi="th-TH"/>
        </w:rPr>
        <w:t>อาจใช้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|x − y| (2) </w:t>
      </w:r>
      <w:r w:rsidRPr="002C7DBB">
        <w:rPr>
          <w:b/>
          <w:szCs w:val="32"/>
          <w:cs/>
          <w:lang w:bidi="th-TH"/>
        </w:rPr>
        <w:t xml:space="preserve">การสุ่มคำตอบแบบกลุ่มจากการแจกแจง </w:t>
      </w:r>
      <w:r w:rsidRPr="002C7DBB">
        <w:rPr>
          <w:rFonts w:ascii="Cambria Math" w:hAnsi="Cambria Math" w:cs="Cambria Math" w:hint="cs"/>
          <w:b/>
          <w:szCs w:val="32"/>
          <w:cs/>
          <w:lang w:bidi="th-TH"/>
        </w:rPr>
        <w:t>𝒩</w:t>
      </w:r>
      <w:r w:rsidRPr="002C7DBB">
        <w:rPr>
          <w:bCs/>
          <w:szCs w:val="32"/>
          <w:cs/>
          <w:lang w:bidi="th-TH"/>
        </w:rPr>
        <w:t>(</w:t>
      </w:r>
      <w:r w:rsidRPr="002C7DBB">
        <w:rPr>
          <w:bCs/>
          <w:szCs w:val="32"/>
        </w:rPr>
        <w:t xml:space="preserve">m, </w:t>
      </w:r>
      <w:r w:rsidRPr="002C7DBB">
        <w:rPr>
          <w:rFonts w:ascii="Calibri" w:hAnsi="Calibri" w:cs="Calibri"/>
          <w:bCs/>
          <w:szCs w:val="32"/>
        </w:rPr>
        <w:t>σ</w:t>
      </w:r>
      <w:r w:rsidRPr="002C7DBB">
        <w:rPr>
          <w:bCs/>
          <w:szCs w:val="32"/>
        </w:rPr>
        <w:t xml:space="preserve">²C) (3) </w:t>
      </w:r>
      <w:r w:rsidRPr="002C7DBB">
        <w:rPr>
          <w:b/>
          <w:szCs w:val="32"/>
          <w:cs/>
          <w:lang w:bidi="th-TH"/>
        </w:rPr>
        <w:t>การรันและประเมินผล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Fitness </w:t>
      </w:r>
      <w:r w:rsidRPr="002C7DBB">
        <w:rPr>
          <w:b/>
          <w:szCs w:val="32"/>
          <w:cs/>
          <w:lang w:bidi="th-TH"/>
        </w:rPr>
        <w:t>จากพฤติกรรมของโปรแกรม และ (</w:t>
      </w:r>
      <w:r w:rsidRPr="002C7DBB">
        <w:rPr>
          <w:bCs/>
          <w:szCs w:val="32"/>
        </w:rPr>
        <w:t xml:space="preserve">4) </w:t>
      </w:r>
      <w:r w:rsidRPr="002C7DBB">
        <w:rPr>
          <w:b/>
          <w:szCs w:val="32"/>
          <w:cs/>
          <w:lang w:bidi="th-TH"/>
        </w:rPr>
        <w:t>การคัดเลือกและปรับเวกเตอร์การสุ่ม (</w:t>
      </w:r>
      <w:r w:rsidRPr="002C7DBB">
        <w:rPr>
          <w:bCs/>
          <w:szCs w:val="32"/>
        </w:rPr>
        <w:t xml:space="preserve">m, C, </w:t>
      </w:r>
      <w:r w:rsidRPr="002C7DBB">
        <w:rPr>
          <w:rFonts w:ascii="Calibri" w:hAnsi="Calibri" w:cs="Calibri"/>
          <w:bCs/>
          <w:szCs w:val="32"/>
        </w:rPr>
        <w:t>σ</w:t>
      </w:r>
      <w:r w:rsidRPr="002C7DBB">
        <w:rPr>
          <w:bCs/>
          <w:szCs w:val="32"/>
        </w:rPr>
        <w:t xml:space="preserve">) </w:t>
      </w:r>
      <w:r w:rsidRPr="002C7DBB">
        <w:rPr>
          <w:b/>
          <w:szCs w:val="32"/>
          <w:cs/>
          <w:lang w:bidi="th-TH"/>
        </w:rPr>
        <w:t>แล้ววนซ้ำจนกว่าจะครอบคลุมเป้าหมายหรือครบงบประมาณ</w:t>
      </w:r>
    </w:p>
    <w:p w14:paraId="7686C65E" w14:textId="77777777" w:rsidR="00A84D42" w:rsidRDefault="00000000">
      <w:pPr>
        <w:keepNext/>
        <w:spacing w:before="180" w:after="120"/>
      </w:pPr>
      <w:r>
        <w:rPr>
          <w:b/>
        </w:rPr>
        <w:t>2.2 ART (Adaptive Random Testing) — รูปแบบ FSCS-ART</w:t>
      </w:r>
    </w:p>
    <w:p w14:paraId="2B74FBA9" w14:textId="77777777" w:rsidR="00A84D42" w:rsidRDefault="00000000">
      <w:pPr>
        <w:keepNext/>
        <w:spacing w:before="120" w:after="120"/>
      </w:pPr>
      <w:r>
        <w:rPr>
          <w:b/>
        </w:rPr>
        <w:t>2.2.1 แนวคิดพื้นฐาน</w:t>
      </w:r>
    </w:p>
    <w:p w14:paraId="41E75172" w14:textId="77777777" w:rsidR="00A84D42" w:rsidRDefault="00000000" w:rsidP="002C7DBB">
      <w:pPr>
        <w:spacing w:after="120"/>
        <w:ind w:firstLine="567"/>
        <w:jc w:val="thaiDistribute"/>
      </w:pPr>
      <w:r>
        <w:t>ART เป็นเทคนิคที่พัฒนาต่อยอดจาก Random Testing (RT) โดยมีข้อสังเกตว่าข้อบกพร่อง (Fault) ในโปรแกรมมักปรากฏเป็นกลุ่มก้อนต่อเนื่องในปริภูมิอินพุต (Failure region) ดังนั้นหากเลือก Test case ที่กระจายตัวอย่างสม่ำเสมอทั่วปริภูมิอินพุต จะมีโอกาสพบ Failure region ได้เร็วขึ้นด้วยจำนวน Test case ที่น้อยกว่า RT ทั่วไป [9], [10] ในรายงานนี้เลือกใช้รูปแบบ Fixed-Size Candidate Set ART (FSCS-ART) ซึ่งเป็นรูปแบบพื้นฐานที่ถูกอ้างอิงอย่างกว้างขวาง</w:t>
      </w:r>
    </w:p>
    <w:p w14:paraId="14829438" w14:textId="77777777" w:rsidR="00ED5BFD" w:rsidRDefault="00ED5BFD">
      <w:pPr>
        <w:keepNext/>
        <w:spacing w:before="120" w:after="120"/>
        <w:rPr>
          <w:b/>
        </w:rPr>
      </w:pPr>
    </w:p>
    <w:p w14:paraId="622C4E17" w14:textId="3B38FE5A" w:rsidR="00A84D42" w:rsidRDefault="00000000">
      <w:pPr>
        <w:keepNext/>
        <w:spacing w:before="120" w:after="120"/>
      </w:pPr>
      <w:r>
        <w:rPr>
          <w:b/>
        </w:rPr>
        <w:t xml:space="preserve">2.2.2 </w:t>
      </w:r>
      <w:proofErr w:type="spellStart"/>
      <w:r>
        <w:rPr>
          <w:b/>
        </w:rPr>
        <w:t>ขั้นตอนวิธีการทำงาน</w:t>
      </w:r>
      <w:proofErr w:type="spellEnd"/>
      <w:r>
        <w:rPr>
          <w:b/>
        </w:rPr>
        <w:t xml:space="preserve"> (FSCS-ART)</w:t>
      </w:r>
    </w:p>
    <w:p w14:paraId="58BCB3BA" w14:textId="77777777" w:rsidR="00A84D42" w:rsidRDefault="00000000">
      <w:pPr>
        <w:spacing w:after="80"/>
      </w:pPr>
      <w:r>
        <w:t>1. สุ่มสร้าง Test case แรกจากปริภูมิอินพุตแล้วเพิ่มเข้า Executed set (E)</w:t>
      </w:r>
    </w:p>
    <w:p w14:paraId="5A47CB93" w14:textId="77777777" w:rsidR="00A84D42" w:rsidRDefault="00000000">
      <w:pPr>
        <w:spacing w:after="80"/>
      </w:pPr>
      <w:r>
        <w:t>2. สุ่มสร้าง Candidate test case จำนวนคงที่ k ตัว (Candidate set)</w:t>
      </w:r>
    </w:p>
    <w:p w14:paraId="0F599A8D" w14:textId="77777777" w:rsidR="00A84D42" w:rsidRDefault="00000000">
      <w:pPr>
        <w:spacing w:after="80"/>
      </w:pPr>
      <w:r>
        <w:t>3. คำนวณระยะห่างระหว่างแต่ละ Candidate กับ Test case ทุกตัวใน Executed set (เช่น Euclidean distance สำหรับอินพุตตัวเลข)</w:t>
      </w:r>
    </w:p>
    <w:p w14:paraId="7B8AC605" w14:textId="77777777" w:rsidR="00A84D42" w:rsidRDefault="00000000">
      <w:pPr>
        <w:spacing w:after="80"/>
      </w:pPr>
      <w:r>
        <w:t>4. เลือก Candidate ที่มีค่าระยะห่างขั้นต่ำ (Minimum distance) มากที่สุดเมื่อเทียบกับ Executed set ทั้งหมด มาเป็น Test case ตัวถัดไป</w:t>
      </w:r>
    </w:p>
    <w:p w14:paraId="15DBB3DE" w14:textId="77777777" w:rsidR="00A84D42" w:rsidRDefault="00000000">
      <w:pPr>
        <w:spacing w:after="80"/>
      </w:pPr>
      <w:r>
        <w:t>5. เพิ่ม Test case ที่เลือกเข้า Executed set แล้วรันโปรแกรมเพื่อตรวจสอบผลลัพธ์ (Pass/Fail) และ/หรือวัด Coverage</w:t>
      </w:r>
    </w:p>
    <w:p w14:paraId="288FFD7A" w14:textId="77777777" w:rsidR="00A84D42" w:rsidRDefault="00000000">
      <w:pPr>
        <w:spacing w:after="80"/>
      </w:pPr>
      <w:r>
        <w:t>6. ทำซ้ำขั้นตอนที่ 2–5 จนครบงบประมาณการทดสอบ หรือจนพบ Failure</w:t>
      </w:r>
    </w:p>
    <w:p w14:paraId="36FC0325" w14:textId="77777777" w:rsidR="00A84D42" w:rsidRDefault="00000000">
      <w:pPr>
        <w:spacing w:after="120"/>
        <w:ind w:firstLine="567"/>
      </w:pPr>
      <w:r>
        <w:t>พารามิเตอร์สำคัญที่จะระบุให้ชัดในรอบที่ 2 ได้แก่ ขนาด Candidate set (k) นิยามฟังก์ชันระยะห่าง และขอบเขตของ Input domain สำหรับแต่ละเมธอดที่ทดสอบ</w:t>
      </w:r>
    </w:p>
    <w:p w14:paraId="7D116367" w14:textId="77777777" w:rsidR="00A84D42" w:rsidRDefault="00000000">
      <w:pPr>
        <w:keepNext/>
        <w:spacing w:before="120" w:after="120"/>
      </w:pPr>
      <w:r>
        <w:rPr>
          <w:b/>
        </w:rPr>
        <w:t>2.2.3 การประยุกต์ใช้ใน</w:t>
      </w:r>
      <w:proofErr w:type="spellStart"/>
      <w:r>
        <w:rPr>
          <w:b/>
        </w:rPr>
        <w:t>การสร้างชุดทดสอบ</w:t>
      </w:r>
      <w:proofErr w:type="spellEnd"/>
    </w:p>
    <w:p w14:paraId="180FC65B" w14:textId="4414220E" w:rsidR="002C7DBB" w:rsidRPr="002C7DBB" w:rsidRDefault="002C7DBB" w:rsidP="002C7DBB">
      <w:pPr>
        <w:widowControl w:val="0"/>
        <w:spacing w:line="240" w:lineRule="auto"/>
        <w:jc w:val="thaiDistribute"/>
        <w:rPr>
          <w:szCs w:val="32"/>
          <w:lang w:bidi="th-TH"/>
        </w:rPr>
      </w:pPr>
      <w:r>
        <w:tab/>
      </w:r>
      <w:r w:rsidRPr="002C7DBB">
        <w:rPr>
          <w:szCs w:val="32"/>
        </w:rPr>
        <w:t xml:space="preserve">ART </w:t>
      </w:r>
      <w:r w:rsidRPr="002C7DBB">
        <w:rPr>
          <w:szCs w:val="32"/>
          <w:cs/>
          <w:lang w:bidi="th-TH"/>
        </w:rPr>
        <w:t xml:space="preserve">เหมาะสำหรับการสร้างชุดทดสอบเมื่อไม่มีข้อมูล </w:t>
      </w:r>
      <w:r w:rsidRPr="002C7DBB">
        <w:rPr>
          <w:szCs w:val="32"/>
        </w:rPr>
        <w:t xml:space="preserve">Specification </w:t>
      </w:r>
      <w:r w:rsidRPr="002C7DBB">
        <w:rPr>
          <w:szCs w:val="32"/>
          <w:cs/>
          <w:lang w:bidi="th-TH"/>
        </w:rPr>
        <w:t xml:space="preserve">หรือ </w:t>
      </w:r>
      <w:r w:rsidRPr="002C7DBB">
        <w:rPr>
          <w:szCs w:val="32"/>
        </w:rPr>
        <w:t xml:space="preserve">Coverage guidance </w:t>
      </w:r>
      <w:r w:rsidRPr="002C7DBB">
        <w:rPr>
          <w:szCs w:val="32"/>
          <w:cs/>
          <w:lang w:bidi="th-TH"/>
        </w:rPr>
        <w:t xml:space="preserve">ที่ซับซ้อน มาช่วยนำทางการค้นหา เนื่องจากอาศัยหลักการกระจายตัวของอินพุตเป็นหลัก ทำให้มีค่าใช้จ่ายในการคำนวณเบากว่าวิธี </w:t>
      </w:r>
      <w:r w:rsidRPr="002C7DBB">
        <w:rPr>
          <w:szCs w:val="32"/>
        </w:rPr>
        <w:t xml:space="preserve">Search-based </w:t>
      </w:r>
      <w:r w:rsidRPr="002C7DBB">
        <w:rPr>
          <w:szCs w:val="32"/>
          <w:cs/>
          <w:lang w:bidi="th-TH"/>
        </w:rPr>
        <w:t xml:space="preserve">ที่ต้องประเมิน </w:t>
      </w:r>
      <w:r w:rsidRPr="002C7DBB">
        <w:rPr>
          <w:szCs w:val="32"/>
        </w:rPr>
        <w:t xml:space="preserve">Fitness function </w:t>
      </w:r>
      <w:r w:rsidRPr="002C7DBB">
        <w:rPr>
          <w:szCs w:val="32"/>
          <w:cs/>
          <w:lang w:bidi="th-TH"/>
        </w:rPr>
        <w:t xml:space="preserve">ซับซ้อน อย่างไรก็ตาม </w:t>
      </w:r>
      <w:r w:rsidRPr="002C7DBB">
        <w:rPr>
          <w:szCs w:val="32"/>
        </w:rPr>
        <w:t xml:space="preserve">ART </w:t>
      </w:r>
      <w:r w:rsidRPr="002C7DBB">
        <w:rPr>
          <w:szCs w:val="32"/>
          <w:cs/>
          <w:lang w:bidi="th-TH"/>
        </w:rPr>
        <w:t xml:space="preserve">มีข้อจำกัดเรื่องต้นทุนการคำนวณระยะห่างที่เพิ่มขึ้นตามจำนวน </w:t>
      </w:r>
      <w:r w:rsidRPr="002C7DBB">
        <w:rPr>
          <w:szCs w:val="32"/>
        </w:rPr>
        <w:t xml:space="preserve">Test case </w:t>
      </w:r>
      <w:r w:rsidRPr="002C7DBB">
        <w:rPr>
          <w:szCs w:val="32"/>
          <w:cs/>
          <w:lang w:bidi="th-TH"/>
        </w:rPr>
        <w:t xml:space="preserve">ใน </w:t>
      </w:r>
      <w:r w:rsidRPr="002C7DBB">
        <w:rPr>
          <w:szCs w:val="32"/>
        </w:rPr>
        <w:t xml:space="preserve">Executed set </w:t>
      </w:r>
      <w:r w:rsidRPr="002C7DBB">
        <w:rPr>
          <w:szCs w:val="32"/>
          <w:cs/>
          <w:lang w:bidi="th-TH"/>
        </w:rPr>
        <w:t xml:space="preserve">โดยเฉพาะเมื่อ </w:t>
      </w:r>
      <w:r w:rsidRPr="002C7DBB">
        <w:rPr>
          <w:szCs w:val="32"/>
        </w:rPr>
        <w:t xml:space="preserve">Input space </w:t>
      </w:r>
      <w:r w:rsidRPr="002C7DBB">
        <w:rPr>
          <w:szCs w:val="32"/>
          <w:cs/>
          <w:lang w:bidi="th-TH"/>
        </w:rPr>
        <w:t xml:space="preserve">มีมิติสูง และประสิทธิภาพอาจลดลงเมื่อ </w:t>
      </w:r>
      <w:r w:rsidRPr="002C7DBB">
        <w:rPr>
          <w:szCs w:val="32"/>
        </w:rPr>
        <w:t xml:space="preserve">Failure region </w:t>
      </w:r>
      <w:r w:rsidRPr="002C7DBB">
        <w:rPr>
          <w:szCs w:val="32"/>
          <w:cs/>
          <w:lang w:bidi="th-TH"/>
        </w:rPr>
        <w:t>มีขนาดเล็กมากหรือกระจัดกระจาย [</w:t>
      </w:r>
      <w:r w:rsidRPr="002C7DBB">
        <w:rPr>
          <w:szCs w:val="32"/>
        </w:rPr>
        <w:t xml:space="preserve">9] </w:t>
      </w:r>
      <w:r w:rsidRPr="002C7DBB">
        <w:rPr>
          <w:szCs w:val="32"/>
          <w:cs/>
          <w:lang w:bidi="th-TH"/>
        </w:rPr>
        <w:t xml:space="preserve">ในบริบทของ </w:t>
      </w:r>
      <w:r w:rsidRPr="002C7DBB">
        <w:rPr>
          <w:szCs w:val="32"/>
        </w:rPr>
        <w:t xml:space="preserve">Defects4J ART </w:t>
      </w:r>
      <w:r w:rsidRPr="002C7DBB">
        <w:rPr>
          <w:szCs w:val="32"/>
          <w:cs/>
          <w:lang w:bidi="th-TH"/>
        </w:rPr>
        <w:t xml:space="preserve">จะถูกใช้เพื่อสุ่มสร้างค่าพารามิเตอร์อินพุตของเมธอดเป้าหมายให้กระจายตัวครอบคลุมมากที่สุด แล้วเปรียบเทียบกับ </w:t>
      </w:r>
      <w:r w:rsidRPr="002C7DBB">
        <w:rPr>
          <w:szCs w:val="32"/>
        </w:rPr>
        <w:t xml:space="preserve">CMA-ES </w:t>
      </w:r>
      <w:r w:rsidRPr="002C7DBB">
        <w:rPr>
          <w:szCs w:val="32"/>
          <w:cs/>
          <w:lang w:bidi="th-TH"/>
        </w:rPr>
        <w:t xml:space="preserve">และแนวทาง </w:t>
      </w:r>
      <w:r w:rsidRPr="002C7DBB">
        <w:rPr>
          <w:szCs w:val="32"/>
        </w:rPr>
        <w:t xml:space="preserve">Generative AI </w:t>
      </w:r>
      <w:r w:rsidRPr="002C7DBB">
        <w:rPr>
          <w:szCs w:val="32"/>
          <w:cs/>
          <w:lang w:bidi="th-TH"/>
        </w:rPr>
        <w:t>ด้วยเมตริกเดียวกัน</w:t>
      </w:r>
    </w:p>
    <w:p w14:paraId="0FB6F5DC" w14:textId="77777777" w:rsidR="00A84D42" w:rsidRDefault="00000000">
      <w:pPr>
        <w:keepNext/>
        <w:spacing w:before="180" w:after="120"/>
        <w:rPr>
          <w:b/>
        </w:rPr>
      </w:pPr>
      <w:r>
        <w:rPr>
          <w:b/>
        </w:rPr>
        <w:t xml:space="preserve">2.3 </w:t>
      </w:r>
      <w:proofErr w:type="spellStart"/>
      <w:r>
        <w:rPr>
          <w:b/>
        </w:rPr>
        <w:t>มุมมองเชิงเปรียบเทียบ</w:t>
      </w:r>
      <w:proofErr w:type="spellEnd"/>
    </w:p>
    <w:p w14:paraId="0AF233EA" w14:textId="2728F398" w:rsidR="002C7DBB" w:rsidRPr="002C7DBB" w:rsidRDefault="002C7DBB" w:rsidP="002C7DBB">
      <w:pPr>
        <w:keepNext/>
        <w:spacing w:before="180" w:after="120"/>
        <w:jc w:val="thaiDistribute"/>
        <w:rPr>
          <w:bCs/>
          <w:szCs w:val="32"/>
        </w:rPr>
      </w:pPr>
      <w:r>
        <w:rPr>
          <w:bCs/>
          <w:szCs w:val="32"/>
          <w:cs/>
          <w:lang w:bidi="th-TH"/>
        </w:rPr>
        <w:tab/>
      </w:r>
      <w:r w:rsidRPr="002C7DBB">
        <w:rPr>
          <w:b/>
          <w:szCs w:val="32"/>
          <w:cs/>
          <w:lang w:bidi="th-TH"/>
        </w:rPr>
        <w:t>ความแตกต่างเชิงพฤติกรรมของทั้งสองอัลกอริทึมสามารถสรุปได้ดังนี้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ART </w:t>
      </w:r>
      <w:r w:rsidRPr="002C7DBB">
        <w:rPr>
          <w:b/>
          <w:szCs w:val="32"/>
          <w:cs/>
          <w:lang w:bidi="th-TH"/>
        </w:rPr>
        <w:t>มุ่งกระจายจุดทดสอบให้ห่างกันในปริภูมิอินพุตเพื่อเพิ่มโอกาสพบ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Failure region </w:t>
      </w:r>
      <w:r w:rsidRPr="002C7DBB">
        <w:rPr>
          <w:b/>
          <w:szCs w:val="32"/>
          <w:cs/>
          <w:lang w:bidi="th-TH"/>
        </w:rPr>
        <w:t>อย่างทั่วถึง โดยไม่ต้องพึ่งพาข้อมูลนำทางจาก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Coverage </w:t>
      </w:r>
      <w:r w:rsidRPr="002C7DBB">
        <w:rPr>
          <w:b/>
          <w:szCs w:val="32"/>
          <w:cs/>
          <w:lang w:bidi="th-TH"/>
        </w:rPr>
        <w:t>ส่วน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CMA-ES </w:t>
      </w:r>
      <w:r w:rsidRPr="002C7DBB">
        <w:rPr>
          <w:b/>
          <w:szCs w:val="32"/>
          <w:cs/>
          <w:lang w:bidi="th-TH"/>
        </w:rPr>
        <w:t>มุ่งใช้สัญญาณจาก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Fitness </w:t>
      </w:r>
      <w:r w:rsidRPr="002C7DBB">
        <w:rPr>
          <w:b/>
          <w:szCs w:val="32"/>
          <w:cs/>
          <w:lang w:bidi="th-TH"/>
        </w:rPr>
        <w:t>เพื่อปรับการแจกแจงของการสุ่มให้เข้าใกล้บริเวณที่มีแนวโน้มบรรลุเป้าหมาย (เช่น สาขาที่ยังไม่ถูกครอบคลุม) กล่าวได้ว่า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ART </w:t>
      </w:r>
      <w:r w:rsidRPr="002C7DBB">
        <w:rPr>
          <w:b/>
          <w:szCs w:val="32"/>
          <w:cs/>
          <w:lang w:bidi="th-TH"/>
        </w:rPr>
        <w:t>เน้นการสำรวจอย่างกว้าง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  <w:cs/>
          <w:lang w:bidi="th-TH"/>
        </w:rPr>
        <w:lastRenderedPageBreak/>
        <w:t>(</w:t>
      </w:r>
      <w:r w:rsidRPr="002C7DBB">
        <w:rPr>
          <w:bCs/>
          <w:szCs w:val="32"/>
        </w:rPr>
        <w:t xml:space="preserve">Exploration) </w:t>
      </w:r>
      <w:r w:rsidRPr="002C7DBB">
        <w:rPr>
          <w:b/>
          <w:szCs w:val="32"/>
          <w:cs/>
          <w:lang w:bidi="th-TH"/>
        </w:rPr>
        <w:t>ในขณะที่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CMA-ES </w:t>
      </w:r>
      <w:r w:rsidRPr="002C7DBB">
        <w:rPr>
          <w:b/>
          <w:szCs w:val="32"/>
          <w:cs/>
          <w:lang w:bidi="th-TH"/>
        </w:rPr>
        <w:t>เน้นการเจาะลึกอย่างมีทิศทาง (</w:t>
      </w:r>
      <w:r w:rsidRPr="002C7DBB">
        <w:rPr>
          <w:bCs/>
          <w:szCs w:val="32"/>
        </w:rPr>
        <w:t xml:space="preserve">Exploitation </w:t>
      </w:r>
      <w:r w:rsidRPr="002C7DBB">
        <w:rPr>
          <w:b/>
          <w:szCs w:val="32"/>
          <w:cs/>
          <w:lang w:bidi="th-TH"/>
        </w:rPr>
        <w:t>ที่ปรับตัวเองได้) ความแตกต่างนี้จะถูกนำไปใช้วิเคราะห์ผลการทดลองจริงในรอบที่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>2</w:t>
      </w:r>
    </w:p>
    <w:p w14:paraId="759142C0" w14:textId="77777777" w:rsidR="00A84D42" w:rsidRDefault="00000000">
      <w:pPr>
        <w:keepNext/>
        <w:spacing w:before="180" w:after="120"/>
      </w:pPr>
      <w:r>
        <w:rPr>
          <w:b/>
        </w:rPr>
        <w:t xml:space="preserve">2.4 </w:t>
      </w:r>
      <w:proofErr w:type="spellStart"/>
      <w:r>
        <w:rPr>
          <w:b/>
        </w:rPr>
        <w:t>สรุปเปรียบเทียบเบื้องต้นระหว่างสองอัลกอริทึม</w:t>
      </w:r>
      <w:proofErr w:type="spellEnd"/>
    </w:p>
    <w:p w14:paraId="60BABF34" w14:textId="77777777" w:rsidR="00A84D42" w:rsidRDefault="00000000">
      <w:pPr>
        <w:keepNext/>
        <w:spacing w:after="80"/>
      </w:pPr>
      <w:r>
        <w:rPr>
          <w:b/>
          <w:sz w:val="30"/>
        </w:rPr>
        <w:t>ตารางที่ 1  เปรียบเทียบเบื้องต้นระหว่าง CMA-ES และ ART</w:t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769"/>
        <w:gridCol w:w="2769"/>
        <w:gridCol w:w="2769"/>
      </w:tblGrid>
      <w:tr w:rsidR="00A84D42" w14:paraId="558A176A" w14:textId="77777777">
        <w:trPr>
          <w:cantSplit/>
          <w:tblHeader/>
          <w:jc w:val="center"/>
        </w:trPr>
        <w:tc>
          <w:tcPr>
            <w:tcW w:w="2769" w:type="dxa"/>
            <w:shd w:val="clear" w:color="auto" w:fill="D9E2F3"/>
          </w:tcPr>
          <w:p w14:paraId="774606AD" w14:textId="77777777" w:rsidR="00A84D42" w:rsidRDefault="00000000">
            <w:pPr>
              <w:spacing w:before="40" w:after="40"/>
            </w:pPr>
            <w:r>
              <w:rPr>
                <w:b/>
                <w:sz w:val="28"/>
              </w:rPr>
              <w:t>มิติเปรียบเทียบ</w:t>
            </w:r>
          </w:p>
        </w:tc>
        <w:tc>
          <w:tcPr>
            <w:tcW w:w="2769" w:type="dxa"/>
            <w:shd w:val="clear" w:color="auto" w:fill="D9E2F3"/>
          </w:tcPr>
          <w:p w14:paraId="547B246A" w14:textId="77777777" w:rsidR="00A84D42" w:rsidRDefault="00000000">
            <w:pPr>
              <w:spacing w:before="40" w:after="40"/>
            </w:pPr>
            <w:r>
              <w:rPr>
                <w:b/>
                <w:sz w:val="28"/>
              </w:rPr>
              <w:t>CMA-ES</w:t>
            </w:r>
          </w:p>
        </w:tc>
        <w:tc>
          <w:tcPr>
            <w:tcW w:w="2769" w:type="dxa"/>
            <w:shd w:val="clear" w:color="auto" w:fill="D9E2F3"/>
          </w:tcPr>
          <w:p w14:paraId="1330E33B" w14:textId="77777777" w:rsidR="00A84D42" w:rsidRDefault="00000000">
            <w:pPr>
              <w:spacing w:before="40" w:after="40"/>
            </w:pPr>
            <w:r>
              <w:rPr>
                <w:b/>
                <w:sz w:val="28"/>
              </w:rPr>
              <w:t>ART (FSCS-ART)</w:t>
            </w:r>
          </w:p>
        </w:tc>
      </w:tr>
      <w:tr w:rsidR="00A84D42" w14:paraId="74B60FE5" w14:textId="77777777">
        <w:trPr>
          <w:cantSplit/>
          <w:jc w:val="center"/>
        </w:trPr>
        <w:tc>
          <w:tcPr>
            <w:tcW w:w="2769" w:type="dxa"/>
          </w:tcPr>
          <w:p w14:paraId="2DB11434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ประเภทวิธีการ</w:t>
            </w:r>
          </w:p>
        </w:tc>
        <w:tc>
          <w:tcPr>
            <w:tcW w:w="2769" w:type="dxa"/>
          </w:tcPr>
          <w:p w14:paraId="7D60C86F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Evolutionary / Metaheuristic search</w:t>
            </w:r>
          </w:p>
        </w:tc>
        <w:tc>
          <w:tcPr>
            <w:tcW w:w="2769" w:type="dxa"/>
          </w:tcPr>
          <w:p w14:paraId="04F63759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Enhanced Random Testing</w:t>
            </w:r>
          </w:p>
        </w:tc>
      </w:tr>
      <w:tr w:rsidR="00A84D42" w14:paraId="3FC6DB16" w14:textId="77777777">
        <w:trPr>
          <w:cantSplit/>
          <w:jc w:val="center"/>
        </w:trPr>
        <w:tc>
          <w:tcPr>
            <w:tcW w:w="2769" w:type="dxa"/>
          </w:tcPr>
          <w:p w14:paraId="078CB7BC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กลไกหลัก</w:t>
            </w:r>
          </w:p>
        </w:tc>
        <w:tc>
          <w:tcPr>
            <w:tcW w:w="2769" w:type="dxa"/>
          </w:tcPr>
          <w:p w14:paraId="3C715E5F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ปรับ mean, σ และ Covariance matrix ตามรุ่น</w:t>
            </w:r>
          </w:p>
        </w:tc>
        <w:tc>
          <w:tcPr>
            <w:tcW w:w="2769" w:type="dxa"/>
          </w:tcPr>
          <w:p w14:paraId="643E2964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เลือก candidate ที่ห่างจาก Executed set มากที่สุด</w:t>
            </w:r>
          </w:p>
        </w:tc>
      </w:tr>
      <w:tr w:rsidR="00A84D42" w14:paraId="3167CCFF" w14:textId="77777777">
        <w:trPr>
          <w:cantSplit/>
          <w:jc w:val="center"/>
        </w:trPr>
        <w:tc>
          <w:tcPr>
            <w:tcW w:w="2769" w:type="dxa"/>
          </w:tcPr>
          <w:p w14:paraId="4ACFBB33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ความต้องการ Fitness</w:t>
            </w:r>
          </w:p>
        </w:tc>
        <w:tc>
          <w:tcPr>
            <w:tcW w:w="2769" w:type="dxa"/>
          </w:tcPr>
          <w:p w14:paraId="1E4D760F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จำเป็น (เช่น Branch distance)</w:t>
            </w:r>
          </w:p>
        </w:tc>
        <w:tc>
          <w:tcPr>
            <w:tcW w:w="2769" w:type="dxa"/>
          </w:tcPr>
          <w:p w14:paraId="1CB6F1D2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ไม่จำเป็น; ใช้ระยะห่างระหว่างอินพุต</w:t>
            </w:r>
          </w:p>
        </w:tc>
      </w:tr>
      <w:tr w:rsidR="00A84D42" w14:paraId="097F0837" w14:textId="77777777">
        <w:trPr>
          <w:cantSplit/>
          <w:jc w:val="center"/>
        </w:trPr>
        <w:tc>
          <w:tcPr>
            <w:tcW w:w="2769" w:type="dxa"/>
          </w:tcPr>
          <w:p w14:paraId="763025F4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ต้นทุนการคำนวณ</w:t>
            </w:r>
          </w:p>
        </w:tc>
        <w:tc>
          <w:tcPr>
            <w:tcW w:w="2769" w:type="dxa"/>
          </w:tcPr>
          <w:p w14:paraId="302D013F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สูงจากการปรับ Covariance ทุกรุ่น</w:t>
            </w:r>
          </w:p>
        </w:tc>
        <w:tc>
          <w:tcPr>
            <w:tcW w:w="2769" w:type="dxa"/>
          </w:tcPr>
          <w:p w14:paraId="49958E40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เพิ่มขึ้นตามขนาด Executed set</w:t>
            </w:r>
          </w:p>
        </w:tc>
      </w:tr>
      <w:tr w:rsidR="00A84D42" w14:paraId="76AFF802" w14:textId="77777777">
        <w:trPr>
          <w:cantSplit/>
          <w:jc w:val="center"/>
        </w:trPr>
        <w:tc>
          <w:tcPr>
            <w:tcW w:w="2769" w:type="dxa"/>
          </w:tcPr>
          <w:p w14:paraId="696AED16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จุดแข็งโดยสรุป</w:t>
            </w:r>
          </w:p>
        </w:tc>
        <w:tc>
          <w:tcPr>
            <w:tcW w:w="2769" w:type="dxa"/>
          </w:tcPr>
          <w:p w14:paraId="46164D4B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Self-adaptive เหมาะกับอินพุตตัวเลขต่อเนื่อง</w:t>
            </w:r>
          </w:p>
        </w:tc>
        <w:tc>
          <w:tcPr>
            <w:tcW w:w="2769" w:type="dxa"/>
          </w:tcPr>
          <w:p w14:paraId="60A00A17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เข้าใจง่าย คำนวณเบากว่าเมื่อไม่มี coverage guidance</w:t>
            </w:r>
          </w:p>
        </w:tc>
      </w:tr>
    </w:tbl>
    <w:p w14:paraId="57CA54E5" w14:textId="77777777" w:rsidR="00A84D42" w:rsidRDefault="00A84D42">
      <w:pPr>
        <w:spacing w:after="80"/>
      </w:pPr>
    </w:p>
    <w:p w14:paraId="0827ABE3" w14:textId="77777777" w:rsidR="00A84D42" w:rsidRPr="002C7DBB" w:rsidRDefault="00000000" w:rsidP="002C7DBB">
      <w:pPr>
        <w:keepNext/>
        <w:spacing w:before="240" w:after="120"/>
        <w:jc w:val="center"/>
        <w:rPr>
          <w:sz w:val="40"/>
          <w:szCs w:val="40"/>
        </w:rPr>
      </w:pPr>
      <w:r w:rsidRPr="002C7DBB">
        <w:rPr>
          <w:b/>
          <w:sz w:val="40"/>
          <w:szCs w:val="40"/>
        </w:rPr>
        <w:lastRenderedPageBreak/>
        <w:t>3. การเลือก Generative AI / AI-Assisting Tools และการออกแบบพรอมพ์</w:t>
      </w:r>
    </w:p>
    <w:p w14:paraId="74F9DD02" w14:textId="77777777" w:rsidR="00A84D42" w:rsidRDefault="00000000">
      <w:pPr>
        <w:keepNext/>
        <w:spacing w:before="180" w:after="120"/>
      </w:pPr>
      <w:r>
        <w:rPr>
          <w:b/>
        </w:rPr>
        <w:t xml:space="preserve">3.1 </w:t>
      </w:r>
      <w:proofErr w:type="spellStart"/>
      <w:r>
        <w:rPr>
          <w:b/>
        </w:rPr>
        <w:t>เครื่องมือที่เลือกใช้</w:t>
      </w:r>
      <w:proofErr w:type="spellEnd"/>
    </w:p>
    <w:p w14:paraId="255DA494" w14:textId="77777777" w:rsidR="002C7DBB" w:rsidRPr="002C7DBB" w:rsidRDefault="002C7DBB" w:rsidP="002C7DBB">
      <w:pPr>
        <w:keepNext/>
        <w:spacing w:before="180" w:after="120"/>
        <w:rPr>
          <w:szCs w:val="32"/>
        </w:rPr>
      </w:pPr>
      <w:r w:rsidRPr="002C7DBB">
        <w:rPr>
          <w:szCs w:val="32"/>
        </w:rPr>
        <w:t xml:space="preserve">Claude (Anthropic) — </w:t>
      </w:r>
      <w:r w:rsidRPr="002C7DBB">
        <w:rPr>
          <w:szCs w:val="32"/>
          <w:cs/>
          <w:lang w:bidi="th-TH"/>
        </w:rPr>
        <w:t xml:space="preserve">เข้าถึงผ่าน </w:t>
      </w:r>
      <w:r w:rsidRPr="002C7DBB">
        <w:rPr>
          <w:szCs w:val="32"/>
        </w:rPr>
        <w:t xml:space="preserve">Claude.ai / Claude API </w:t>
      </w:r>
      <w:r w:rsidRPr="002C7DBB">
        <w:rPr>
          <w:szCs w:val="32"/>
          <w:cs/>
          <w:lang w:bidi="th-TH"/>
        </w:rPr>
        <w:t xml:space="preserve">ใช้เป็นตัวแทนของ </w:t>
      </w:r>
      <w:r w:rsidRPr="002C7DBB">
        <w:rPr>
          <w:szCs w:val="32"/>
        </w:rPr>
        <w:t xml:space="preserve">Generative AI </w:t>
      </w:r>
      <w:r w:rsidRPr="002C7DBB">
        <w:rPr>
          <w:szCs w:val="32"/>
          <w:cs/>
          <w:lang w:bidi="th-TH"/>
        </w:rPr>
        <w:t xml:space="preserve">เชิงพาณิชย์ระดับ </w:t>
      </w:r>
      <w:r w:rsidRPr="002C7DBB">
        <w:rPr>
          <w:szCs w:val="32"/>
        </w:rPr>
        <w:t xml:space="preserve">Frontier model </w:t>
      </w:r>
      <w:r w:rsidRPr="002C7DBB">
        <w:rPr>
          <w:szCs w:val="32"/>
          <w:cs/>
          <w:lang w:bidi="th-TH"/>
        </w:rPr>
        <w:t>สำหรับงานสร้างโค้ดทดสอบ</w:t>
      </w:r>
    </w:p>
    <w:p w14:paraId="04A1AF95" w14:textId="77777777" w:rsidR="00ED5BFD" w:rsidRDefault="002C7DBB" w:rsidP="002C7DBB">
      <w:pPr>
        <w:keepNext/>
        <w:spacing w:before="180" w:after="120"/>
        <w:rPr>
          <w:szCs w:val="32"/>
        </w:rPr>
      </w:pPr>
      <w:r w:rsidRPr="002C7DBB">
        <w:rPr>
          <w:szCs w:val="32"/>
        </w:rPr>
        <w:t xml:space="preserve">AI Sphere / </w:t>
      </w:r>
      <w:proofErr w:type="spellStart"/>
      <w:r w:rsidRPr="002C7DBB">
        <w:rPr>
          <w:szCs w:val="32"/>
        </w:rPr>
        <w:t>IntelliSphere</w:t>
      </w:r>
      <w:proofErr w:type="spellEnd"/>
      <w:r w:rsidRPr="002C7DBB">
        <w:rPr>
          <w:szCs w:val="32"/>
        </w:rPr>
        <w:t xml:space="preserve"> (ai.kku.ac.th) — </w:t>
      </w:r>
      <w:r w:rsidRPr="002C7DBB">
        <w:rPr>
          <w:szCs w:val="32"/>
          <w:cs/>
          <w:lang w:bidi="th-TH"/>
        </w:rPr>
        <w:t xml:space="preserve">แพลตฟอร์ม </w:t>
      </w:r>
      <w:r w:rsidRPr="002C7DBB">
        <w:rPr>
          <w:szCs w:val="32"/>
        </w:rPr>
        <w:t xml:space="preserve">Generative AI </w:t>
      </w:r>
      <w:r w:rsidRPr="002C7DBB">
        <w:rPr>
          <w:szCs w:val="32"/>
          <w:cs/>
          <w:lang w:bidi="th-TH"/>
        </w:rPr>
        <w:t xml:space="preserve">ที่มหาวิทยาลัยขอนแก่นให้บริการแก่นักศึกษาและบุคลากร โดยรวมโมเดลจากหลายผู้ให้บริการไว้ในที่เดียว ในการทดลองรอบที่ </w:t>
      </w:r>
      <w:r w:rsidRPr="002C7DBB">
        <w:rPr>
          <w:szCs w:val="32"/>
        </w:rPr>
        <w:t xml:space="preserve">2 </w:t>
      </w:r>
    </w:p>
    <w:p w14:paraId="7CBB04C1" w14:textId="707CF3CB" w:rsidR="002C7DBB" w:rsidRPr="002C7DBB" w:rsidRDefault="002C7DBB" w:rsidP="002C7DBB">
      <w:pPr>
        <w:keepNext/>
        <w:spacing w:before="180" w:after="120"/>
        <w:rPr>
          <w:szCs w:val="32"/>
        </w:rPr>
      </w:pPr>
      <w:r w:rsidRPr="002C7DBB">
        <w:rPr>
          <w:szCs w:val="32"/>
          <w:cs/>
          <w:lang w:bidi="th-TH"/>
        </w:rPr>
        <w:t>จะระบุชื่อและรุ่นโมเดลที่เลือกใช้บนแพลตฟอร์มนี้ให้ชัดเจน เพื่อสนับสนุนความสามารถในการทำซ้ำ (</w:t>
      </w:r>
      <w:r w:rsidRPr="002C7DBB">
        <w:rPr>
          <w:szCs w:val="32"/>
        </w:rPr>
        <w:t>Reproducibility)</w:t>
      </w:r>
    </w:p>
    <w:p w14:paraId="4EC5F69A" w14:textId="77777777" w:rsidR="00A84D42" w:rsidRDefault="00000000">
      <w:pPr>
        <w:keepNext/>
        <w:spacing w:before="180" w:after="120"/>
        <w:rPr>
          <w:b/>
        </w:rPr>
      </w:pPr>
      <w:r>
        <w:rPr>
          <w:b/>
        </w:rPr>
        <w:t xml:space="preserve">3.2 </w:t>
      </w:r>
      <w:proofErr w:type="spellStart"/>
      <w:r>
        <w:rPr>
          <w:b/>
        </w:rPr>
        <w:t>แนวทางการออกแบบพรอมพ์</w:t>
      </w:r>
      <w:proofErr w:type="spellEnd"/>
      <w:r>
        <w:rPr>
          <w:b/>
        </w:rPr>
        <w:t xml:space="preserve"> (Prompt Design Strategy)</w:t>
      </w:r>
    </w:p>
    <w:p w14:paraId="5388E832" w14:textId="4B755AE8" w:rsidR="002C7DBB" w:rsidRPr="002C7DBB" w:rsidRDefault="002C7DBB">
      <w:pPr>
        <w:keepNext/>
        <w:spacing w:before="180" w:after="120"/>
        <w:rPr>
          <w:bCs/>
          <w:szCs w:val="32"/>
        </w:rPr>
      </w:pPr>
      <w:r>
        <w:rPr>
          <w:bCs/>
          <w:szCs w:val="32"/>
          <w:cs/>
          <w:lang w:bidi="th-TH"/>
        </w:rPr>
        <w:tab/>
      </w:r>
      <w:r w:rsidRPr="002C7DBB">
        <w:rPr>
          <w:b/>
          <w:szCs w:val="32"/>
          <w:cs/>
          <w:lang w:bidi="th-TH"/>
        </w:rPr>
        <w:t>การออกแบบพรอม</w:t>
      </w:r>
      <w:proofErr w:type="spellStart"/>
      <w:r w:rsidRPr="002C7DBB">
        <w:rPr>
          <w:b/>
          <w:szCs w:val="32"/>
          <w:cs/>
          <w:lang w:bidi="th-TH"/>
        </w:rPr>
        <w:t>พ์</w:t>
      </w:r>
      <w:proofErr w:type="spellEnd"/>
      <w:r w:rsidRPr="002C7DBB">
        <w:rPr>
          <w:b/>
          <w:szCs w:val="32"/>
          <w:cs/>
          <w:lang w:bidi="th-TH"/>
        </w:rPr>
        <w:t>มีเป้าหมายให้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Generative AI </w:t>
      </w:r>
      <w:r w:rsidRPr="002C7DBB">
        <w:rPr>
          <w:b/>
          <w:szCs w:val="32"/>
          <w:cs/>
          <w:lang w:bidi="th-TH"/>
        </w:rPr>
        <w:t>สร้างชุดทดสอบระดับ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Unit test (JUnit) </w:t>
      </w:r>
      <w:r w:rsidRPr="002C7DBB">
        <w:rPr>
          <w:b/>
          <w:szCs w:val="32"/>
          <w:cs/>
          <w:lang w:bidi="th-TH"/>
        </w:rPr>
        <w:t>ที่ครอบคลุมโค้ดของแต่ละ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Class/Method </w:t>
      </w:r>
      <w:r w:rsidRPr="002C7DBB">
        <w:rPr>
          <w:b/>
          <w:szCs w:val="32"/>
          <w:cs/>
          <w:lang w:bidi="th-TH"/>
        </w:rPr>
        <w:t>ในโปรเจก</w:t>
      </w:r>
      <w:proofErr w:type="spellStart"/>
      <w:r w:rsidRPr="002C7DBB">
        <w:rPr>
          <w:b/>
          <w:szCs w:val="32"/>
          <w:cs/>
          <w:lang w:bidi="th-TH"/>
        </w:rPr>
        <w:t>ต์</w:t>
      </w:r>
      <w:proofErr w:type="spellEnd"/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Java </w:t>
      </w:r>
      <w:r w:rsidRPr="002C7DBB">
        <w:rPr>
          <w:b/>
          <w:szCs w:val="32"/>
          <w:cs/>
          <w:lang w:bidi="th-TH"/>
        </w:rPr>
        <w:t>จาก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 xml:space="preserve">Defects4J </w:t>
      </w:r>
      <w:r w:rsidRPr="002C7DBB">
        <w:rPr>
          <w:b/>
          <w:szCs w:val="32"/>
          <w:cs/>
          <w:lang w:bidi="th-TH"/>
        </w:rPr>
        <w:t>ให้ได้มากที่สุด และมีโอกาสตรวจพบข้อบกพร่องที่ระบุไว้ในชุดข้อมูล โดยพรอม</w:t>
      </w:r>
      <w:proofErr w:type="spellStart"/>
      <w:r w:rsidRPr="002C7DBB">
        <w:rPr>
          <w:b/>
          <w:szCs w:val="32"/>
          <w:cs/>
          <w:lang w:bidi="th-TH"/>
        </w:rPr>
        <w:t>พ์</w:t>
      </w:r>
      <w:proofErr w:type="spellEnd"/>
      <w:r w:rsidRPr="002C7DBB">
        <w:rPr>
          <w:b/>
          <w:szCs w:val="32"/>
          <w:cs/>
          <w:lang w:bidi="th-TH"/>
        </w:rPr>
        <w:t>จะประกอบด้วยองค์ประกอบหลักดังตารางที่</w:t>
      </w:r>
      <w:r w:rsidRPr="002C7DBB">
        <w:rPr>
          <w:bCs/>
          <w:szCs w:val="32"/>
          <w:cs/>
          <w:lang w:bidi="th-TH"/>
        </w:rPr>
        <w:t xml:space="preserve"> </w:t>
      </w:r>
      <w:r w:rsidRPr="002C7DBB">
        <w:rPr>
          <w:bCs/>
          <w:szCs w:val="32"/>
        </w:rPr>
        <w:t>2</w:t>
      </w:r>
    </w:p>
    <w:p w14:paraId="56F669BE" w14:textId="77777777" w:rsidR="00A84D42" w:rsidRDefault="00000000">
      <w:pPr>
        <w:keepNext/>
        <w:spacing w:after="80"/>
      </w:pPr>
      <w:proofErr w:type="spellStart"/>
      <w:r>
        <w:rPr>
          <w:b/>
          <w:sz w:val="30"/>
        </w:rPr>
        <w:t>ตารางที่</w:t>
      </w:r>
      <w:proofErr w:type="spellEnd"/>
      <w:r>
        <w:rPr>
          <w:b/>
          <w:sz w:val="30"/>
        </w:rPr>
        <w:t xml:space="preserve"> </w:t>
      </w:r>
      <w:proofErr w:type="gramStart"/>
      <w:r>
        <w:rPr>
          <w:b/>
          <w:sz w:val="30"/>
        </w:rPr>
        <w:t xml:space="preserve">2  </w:t>
      </w:r>
      <w:proofErr w:type="spellStart"/>
      <w:r>
        <w:rPr>
          <w:b/>
          <w:sz w:val="30"/>
        </w:rPr>
        <w:t>องค์ประกอบหลักของพรอมพ์ที่ใช้สร้าง</w:t>
      </w:r>
      <w:proofErr w:type="spellEnd"/>
      <w:proofErr w:type="gramEnd"/>
      <w:r>
        <w:rPr>
          <w:b/>
          <w:sz w:val="30"/>
        </w:rPr>
        <w:t xml:space="preserve"> Unit test</w:t>
      </w:r>
    </w:p>
    <w:tbl>
      <w:tblPr>
        <w:tblStyle w:val="aff2"/>
        <w:tblW w:w="0" w:type="auto"/>
        <w:tblLook w:val="04A0" w:firstRow="1" w:lastRow="0" w:firstColumn="1" w:lastColumn="0" w:noHBand="0" w:noVBand="1"/>
      </w:tblPr>
      <w:tblGrid>
        <w:gridCol w:w="4153"/>
        <w:gridCol w:w="4153"/>
      </w:tblGrid>
      <w:tr w:rsidR="00A84D42" w14:paraId="65C8BFC4" w14:textId="77777777">
        <w:trPr>
          <w:cantSplit/>
          <w:tblHeader/>
        </w:trPr>
        <w:tc>
          <w:tcPr>
            <w:tcW w:w="4153" w:type="dxa"/>
            <w:shd w:val="clear" w:color="auto" w:fill="D9E2F3"/>
          </w:tcPr>
          <w:p w14:paraId="464379A9" w14:textId="77777777" w:rsidR="00A84D42" w:rsidRDefault="00000000">
            <w:pPr>
              <w:spacing w:before="40" w:after="40"/>
            </w:pPr>
            <w:r>
              <w:rPr>
                <w:b/>
                <w:sz w:val="28"/>
              </w:rPr>
              <w:t>องค์ประกอบ</w:t>
            </w:r>
          </w:p>
        </w:tc>
        <w:tc>
          <w:tcPr>
            <w:tcW w:w="4153" w:type="dxa"/>
            <w:shd w:val="clear" w:color="auto" w:fill="D9E2F3"/>
          </w:tcPr>
          <w:p w14:paraId="259F27DB" w14:textId="77777777" w:rsidR="00A84D42" w:rsidRDefault="00000000">
            <w:pPr>
              <w:spacing w:before="40" w:after="40"/>
            </w:pPr>
            <w:r>
              <w:rPr>
                <w:b/>
                <w:sz w:val="28"/>
              </w:rPr>
              <w:t>รายละเอียด</w:t>
            </w:r>
          </w:p>
        </w:tc>
      </w:tr>
      <w:tr w:rsidR="00A84D42" w14:paraId="54A47E5B" w14:textId="77777777">
        <w:trPr>
          <w:cantSplit/>
        </w:trPr>
        <w:tc>
          <w:tcPr>
            <w:tcW w:w="4153" w:type="dxa"/>
          </w:tcPr>
          <w:p w14:paraId="6171BFC8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1. Context / Role</w:t>
            </w:r>
          </w:p>
        </w:tc>
        <w:tc>
          <w:tcPr>
            <w:tcW w:w="4153" w:type="dxa"/>
          </w:tcPr>
          <w:p w14:paraId="63D745FA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กำหนดบทบาทให้ AI เป็นผู้เชี่ยวชาญด้าน Software testing ที่ทำงานร่วมกับ JUnit และ Maven/Gradle</w:t>
            </w:r>
          </w:p>
        </w:tc>
      </w:tr>
      <w:tr w:rsidR="00A84D42" w14:paraId="43262990" w14:textId="77777777">
        <w:trPr>
          <w:cantSplit/>
        </w:trPr>
        <w:tc>
          <w:tcPr>
            <w:tcW w:w="4153" w:type="dxa"/>
          </w:tcPr>
          <w:p w14:paraId="45905089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2. Source code</w:t>
            </w:r>
          </w:p>
        </w:tc>
        <w:tc>
          <w:tcPr>
            <w:tcW w:w="4153" w:type="dxa"/>
          </w:tcPr>
          <w:p w14:paraId="4C6E6BB0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แนบโค้ดของ Focal class พร้อมลายเซ็นเมธอดและ Dependency ที่จำเป็น</w:t>
            </w:r>
          </w:p>
        </w:tc>
      </w:tr>
      <w:tr w:rsidR="00A84D42" w14:paraId="0C125CE9" w14:textId="77777777">
        <w:trPr>
          <w:cantSplit/>
        </w:trPr>
        <w:tc>
          <w:tcPr>
            <w:tcW w:w="4153" w:type="dxa"/>
          </w:tcPr>
          <w:p w14:paraId="2A153EFF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3. Coverage goal</w:t>
            </w:r>
          </w:p>
        </w:tc>
        <w:tc>
          <w:tcPr>
            <w:tcW w:w="4153" w:type="dxa"/>
          </w:tcPr>
          <w:p w14:paraId="0C1E93A2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ระบุเป้าหมาย เช่น Line coverage, Branch coverage และ Edge case ที่สนใจ</w:t>
            </w:r>
          </w:p>
        </w:tc>
      </w:tr>
      <w:tr w:rsidR="00A84D42" w14:paraId="54384647" w14:textId="77777777">
        <w:trPr>
          <w:cantSplit/>
        </w:trPr>
        <w:tc>
          <w:tcPr>
            <w:tcW w:w="4153" w:type="dxa"/>
          </w:tcPr>
          <w:p w14:paraId="37830CD2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4. Output format</w:t>
            </w:r>
          </w:p>
        </w:tc>
        <w:tc>
          <w:tcPr>
            <w:tcW w:w="4153" w:type="dxa"/>
          </w:tcPr>
          <w:p w14:paraId="398F9447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กำหนดให้ตอบเป็นโค้ด JUnit 5 ที่คอมไพล์ได้ พร้อม Assertion ที่ชัดเจน</w:t>
            </w:r>
          </w:p>
        </w:tc>
      </w:tr>
      <w:tr w:rsidR="00A84D42" w14:paraId="6B8E8055" w14:textId="77777777">
        <w:trPr>
          <w:cantSplit/>
        </w:trPr>
        <w:tc>
          <w:tcPr>
            <w:tcW w:w="4153" w:type="dxa"/>
          </w:tcPr>
          <w:p w14:paraId="0DECED82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5. Constraints</w:t>
            </w:r>
          </w:p>
        </w:tc>
        <w:tc>
          <w:tcPr>
            <w:tcW w:w="4153" w:type="dxa"/>
          </w:tcPr>
          <w:p w14:paraId="5560544A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ห้ามแก้ Source code เดิม ห้ามใช้ไลบรารีนอก Classpath ตั้งชื่อเมธอดให้สื่อความหมาย</w:t>
            </w:r>
          </w:p>
        </w:tc>
      </w:tr>
      <w:tr w:rsidR="00A84D42" w14:paraId="1AD87A84" w14:textId="77777777">
        <w:trPr>
          <w:cantSplit/>
        </w:trPr>
        <w:tc>
          <w:tcPr>
            <w:tcW w:w="4153" w:type="dxa"/>
          </w:tcPr>
          <w:p w14:paraId="54DE3AD5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6. Iterative refinement</w:t>
            </w:r>
          </w:p>
        </w:tc>
        <w:tc>
          <w:tcPr>
            <w:tcW w:w="4153" w:type="dxa"/>
          </w:tcPr>
          <w:p w14:paraId="6C83E441" w14:textId="77777777" w:rsidR="00A84D42" w:rsidRDefault="00000000">
            <w:pPr>
              <w:spacing w:before="40" w:after="40"/>
            </w:pPr>
            <w:r>
              <w:rPr>
                <w:sz w:val="28"/>
              </w:rPr>
              <w:t>ป้อน Coverage report กลับเพื่อปรับปรุงชุดทดสอบแบบ Multi-turn</w:t>
            </w:r>
          </w:p>
        </w:tc>
      </w:tr>
    </w:tbl>
    <w:p w14:paraId="7DE0D8D1" w14:textId="77777777" w:rsidR="00A84D42" w:rsidRDefault="00A84D42">
      <w:pPr>
        <w:spacing w:after="80"/>
      </w:pPr>
    </w:p>
    <w:p w14:paraId="35EAB2FA" w14:textId="77777777" w:rsidR="00A84D42" w:rsidRDefault="00000000">
      <w:pPr>
        <w:keepNext/>
        <w:spacing w:before="180" w:after="120"/>
      </w:pPr>
      <w:r>
        <w:rPr>
          <w:b/>
        </w:rPr>
        <w:lastRenderedPageBreak/>
        <w:t>3.3 ตัวอย่างโครงร่างพรอมพ์ (Prompt Template)</w:t>
      </w:r>
    </w:p>
    <w:p w14:paraId="6A03714D" w14:textId="77777777" w:rsidR="002C7DBB" w:rsidRPr="002C7DBB" w:rsidRDefault="002C7DBB" w:rsidP="002C7DBB">
      <w:pPr>
        <w:keepNext/>
        <w:spacing w:before="180" w:after="120"/>
        <w:jc w:val="thaiDistribute"/>
        <w:rPr>
          <w:szCs w:val="32"/>
        </w:rPr>
      </w:pPr>
      <w:r w:rsidRPr="002C7DBB">
        <w:rPr>
          <w:szCs w:val="32"/>
          <w:cs/>
          <w:lang w:bidi="th-TH"/>
        </w:rPr>
        <w:t>โครงร่างพรอม</w:t>
      </w:r>
      <w:proofErr w:type="spellStart"/>
      <w:r w:rsidRPr="002C7DBB">
        <w:rPr>
          <w:szCs w:val="32"/>
          <w:cs/>
          <w:lang w:bidi="th-TH"/>
        </w:rPr>
        <w:t>พ์</w:t>
      </w:r>
      <w:proofErr w:type="spellEnd"/>
      <w:r w:rsidRPr="002C7DBB">
        <w:rPr>
          <w:szCs w:val="32"/>
          <w:cs/>
          <w:lang w:bidi="th-TH"/>
        </w:rPr>
        <w:t>มาตรฐานที่ออกแบบไว้มีดังนี้</w:t>
      </w:r>
    </w:p>
    <w:p w14:paraId="211E7B9B" w14:textId="77777777" w:rsidR="002C7DBB" w:rsidRPr="002C7DBB" w:rsidRDefault="002C7DBB" w:rsidP="002C7DBB">
      <w:pPr>
        <w:keepNext/>
        <w:spacing w:before="180" w:after="120"/>
        <w:jc w:val="thaiDistribute"/>
        <w:rPr>
          <w:szCs w:val="32"/>
        </w:rPr>
      </w:pPr>
      <w:r w:rsidRPr="002C7DBB">
        <w:rPr>
          <w:b/>
          <w:bCs/>
          <w:szCs w:val="32"/>
        </w:rPr>
        <w:t>System/Role:</w:t>
      </w:r>
      <w:r w:rsidRPr="002C7DBB">
        <w:rPr>
          <w:szCs w:val="32"/>
        </w:rPr>
        <w:t xml:space="preserve"> </w:t>
      </w:r>
      <w:r w:rsidRPr="002C7DBB">
        <w:rPr>
          <w:szCs w:val="32"/>
          <w:cs/>
          <w:lang w:bidi="th-TH"/>
        </w:rPr>
        <w:t xml:space="preserve">คุณคือวิศวกร </w:t>
      </w:r>
      <w:r w:rsidRPr="002C7DBB">
        <w:rPr>
          <w:szCs w:val="32"/>
        </w:rPr>
        <w:t xml:space="preserve">QA </w:t>
      </w:r>
      <w:r w:rsidRPr="002C7DBB">
        <w:rPr>
          <w:szCs w:val="32"/>
          <w:cs/>
          <w:lang w:bidi="th-TH"/>
        </w:rPr>
        <w:t xml:space="preserve">ผู้เชี่ยวชาญการเขียน </w:t>
      </w:r>
      <w:r w:rsidRPr="002C7DBB">
        <w:rPr>
          <w:szCs w:val="32"/>
        </w:rPr>
        <w:t xml:space="preserve">Unit test </w:t>
      </w:r>
      <w:r w:rsidRPr="002C7DBB">
        <w:rPr>
          <w:szCs w:val="32"/>
          <w:cs/>
          <w:lang w:bidi="th-TH"/>
        </w:rPr>
        <w:t xml:space="preserve">ด้วย </w:t>
      </w:r>
      <w:r w:rsidRPr="002C7DBB">
        <w:rPr>
          <w:szCs w:val="32"/>
        </w:rPr>
        <w:t>JUnit 5</w:t>
      </w:r>
      <w:r w:rsidRPr="002C7DBB">
        <w:rPr>
          <w:szCs w:val="32"/>
          <w:cs/>
          <w:lang w:bidi="th-TH"/>
        </w:rPr>
        <w:t xml:space="preserve"> สำหรับโปรเจก</w:t>
      </w:r>
      <w:proofErr w:type="spellStart"/>
      <w:r w:rsidRPr="002C7DBB">
        <w:rPr>
          <w:szCs w:val="32"/>
          <w:cs/>
          <w:lang w:bidi="th-TH"/>
        </w:rPr>
        <w:t>ต์</w:t>
      </w:r>
      <w:proofErr w:type="spellEnd"/>
      <w:r w:rsidRPr="002C7DBB">
        <w:rPr>
          <w:szCs w:val="32"/>
          <w:cs/>
          <w:lang w:bidi="th-TH"/>
        </w:rPr>
        <w:t xml:space="preserve"> </w:t>
      </w:r>
      <w:r w:rsidRPr="002C7DBB">
        <w:rPr>
          <w:szCs w:val="32"/>
        </w:rPr>
        <w:t xml:space="preserve">Java </w:t>
      </w:r>
      <w:r w:rsidRPr="002C7DBB">
        <w:rPr>
          <w:szCs w:val="32"/>
          <w:cs/>
          <w:lang w:bidi="th-TH"/>
        </w:rPr>
        <w:t xml:space="preserve">ที่ใช้ </w:t>
      </w:r>
      <w:r w:rsidRPr="002C7DBB">
        <w:rPr>
          <w:szCs w:val="32"/>
        </w:rPr>
        <w:t>Maven</w:t>
      </w:r>
    </w:p>
    <w:p w14:paraId="29789A9D" w14:textId="77777777" w:rsidR="002C7DBB" w:rsidRPr="002C7DBB" w:rsidRDefault="002C7DBB" w:rsidP="002C7DBB">
      <w:pPr>
        <w:keepNext/>
        <w:spacing w:before="180" w:after="120"/>
        <w:jc w:val="thaiDistribute"/>
        <w:rPr>
          <w:szCs w:val="32"/>
        </w:rPr>
      </w:pPr>
      <w:r w:rsidRPr="002C7DBB">
        <w:rPr>
          <w:b/>
          <w:bCs/>
          <w:szCs w:val="32"/>
        </w:rPr>
        <w:t>Task:</w:t>
      </w:r>
      <w:r w:rsidRPr="002C7DBB">
        <w:rPr>
          <w:szCs w:val="32"/>
        </w:rPr>
        <w:t xml:space="preserve"> </w:t>
      </w:r>
      <w:r w:rsidRPr="002C7DBB">
        <w:rPr>
          <w:szCs w:val="32"/>
          <w:cs/>
          <w:lang w:bidi="th-TH"/>
        </w:rPr>
        <w:t xml:space="preserve">จงเขียนชุดทดสอบ </w:t>
      </w:r>
      <w:r w:rsidRPr="002C7DBB">
        <w:rPr>
          <w:szCs w:val="32"/>
        </w:rPr>
        <w:t>JUnit 5</w:t>
      </w:r>
      <w:r w:rsidRPr="002C7DBB">
        <w:rPr>
          <w:szCs w:val="32"/>
          <w:cs/>
          <w:lang w:bidi="th-TH"/>
        </w:rPr>
        <w:t xml:space="preserve"> สำหรับคลาส </w:t>
      </w:r>
      <w:r w:rsidRPr="002C7DBB">
        <w:rPr>
          <w:szCs w:val="32"/>
        </w:rPr>
        <w:t>{</w:t>
      </w:r>
      <w:proofErr w:type="spellStart"/>
      <w:r w:rsidRPr="002C7DBB">
        <w:rPr>
          <w:szCs w:val="32"/>
        </w:rPr>
        <w:t>ClassName</w:t>
      </w:r>
      <w:proofErr w:type="spellEnd"/>
      <w:r w:rsidRPr="002C7DBB">
        <w:rPr>
          <w:szCs w:val="32"/>
        </w:rPr>
        <w:t xml:space="preserve">} </w:t>
      </w:r>
      <w:r w:rsidRPr="002C7DBB">
        <w:rPr>
          <w:szCs w:val="32"/>
          <w:cs/>
          <w:lang w:bidi="th-TH"/>
        </w:rPr>
        <w:t xml:space="preserve">ในไฟล์ </w:t>
      </w:r>
      <w:r w:rsidRPr="002C7DBB">
        <w:rPr>
          <w:szCs w:val="32"/>
        </w:rPr>
        <w:t>{</w:t>
      </w:r>
      <w:proofErr w:type="spellStart"/>
      <w:r w:rsidRPr="002C7DBB">
        <w:rPr>
          <w:szCs w:val="32"/>
        </w:rPr>
        <w:t>FilePath</w:t>
      </w:r>
      <w:proofErr w:type="spellEnd"/>
      <w:r w:rsidRPr="002C7DBB">
        <w:rPr>
          <w:szCs w:val="32"/>
        </w:rPr>
        <w:t>}</w:t>
      </w:r>
    </w:p>
    <w:p w14:paraId="12D04072" w14:textId="77777777" w:rsidR="002C7DBB" w:rsidRPr="002C7DBB" w:rsidRDefault="002C7DBB" w:rsidP="002C7DBB">
      <w:pPr>
        <w:keepNext/>
        <w:spacing w:before="180" w:after="120"/>
        <w:jc w:val="thaiDistribute"/>
        <w:rPr>
          <w:szCs w:val="32"/>
        </w:rPr>
      </w:pPr>
      <w:r w:rsidRPr="002C7DBB">
        <w:rPr>
          <w:b/>
          <w:bCs/>
          <w:szCs w:val="32"/>
        </w:rPr>
        <w:t>Source code:</w:t>
      </w:r>
      <w:r w:rsidRPr="002C7DBB">
        <w:rPr>
          <w:szCs w:val="32"/>
        </w:rPr>
        <w:t xml:space="preserve"> &lt;</w:t>
      </w:r>
      <w:r w:rsidRPr="002C7DBB">
        <w:rPr>
          <w:szCs w:val="32"/>
          <w:cs/>
          <w:lang w:bidi="th-TH"/>
        </w:rPr>
        <w:t xml:space="preserve">แนบโค้ดของ </w:t>
      </w:r>
      <w:r w:rsidRPr="002C7DBB">
        <w:rPr>
          <w:szCs w:val="32"/>
        </w:rPr>
        <w:t xml:space="preserve">Focal class </w:t>
      </w:r>
      <w:r w:rsidRPr="002C7DBB">
        <w:rPr>
          <w:szCs w:val="32"/>
          <w:cs/>
          <w:lang w:bidi="th-TH"/>
        </w:rPr>
        <w:t xml:space="preserve">และ </w:t>
      </w:r>
      <w:r w:rsidRPr="002C7DBB">
        <w:rPr>
          <w:szCs w:val="32"/>
        </w:rPr>
        <w:t xml:space="preserve">Method signature </w:t>
      </w:r>
      <w:r w:rsidRPr="002C7DBB">
        <w:rPr>
          <w:szCs w:val="32"/>
          <w:cs/>
          <w:lang w:bidi="th-TH"/>
        </w:rPr>
        <w:t>ที่เกี่ยวข้อง</w:t>
      </w:r>
      <w:r w:rsidRPr="002C7DBB">
        <w:rPr>
          <w:szCs w:val="32"/>
        </w:rPr>
        <w:t>&gt;</w:t>
      </w:r>
    </w:p>
    <w:p w14:paraId="5A450CDC" w14:textId="77777777" w:rsidR="002C7DBB" w:rsidRPr="002C7DBB" w:rsidRDefault="002C7DBB" w:rsidP="002C7DBB">
      <w:pPr>
        <w:keepNext/>
        <w:spacing w:before="180" w:after="120"/>
        <w:jc w:val="thaiDistribute"/>
        <w:rPr>
          <w:szCs w:val="32"/>
        </w:rPr>
      </w:pPr>
      <w:r w:rsidRPr="002C7DBB">
        <w:rPr>
          <w:b/>
          <w:bCs/>
          <w:szCs w:val="32"/>
        </w:rPr>
        <w:t>Goal:</w:t>
      </w:r>
      <w:r w:rsidRPr="002C7DBB">
        <w:rPr>
          <w:szCs w:val="32"/>
        </w:rPr>
        <w:t xml:space="preserve"> </w:t>
      </w:r>
      <w:r w:rsidRPr="002C7DBB">
        <w:rPr>
          <w:szCs w:val="32"/>
          <w:cs/>
          <w:lang w:bidi="th-TH"/>
        </w:rPr>
        <w:t xml:space="preserve">ให้ชุดทดสอบครอบคลุม </w:t>
      </w:r>
      <w:r w:rsidRPr="002C7DBB">
        <w:rPr>
          <w:szCs w:val="32"/>
        </w:rPr>
        <w:t xml:space="preserve">Branch coverage </w:t>
      </w:r>
      <w:r w:rsidRPr="002C7DBB">
        <w:rPr>
          <w:szCs w:val="32"/>
          <w:cs/>
          <w:lang w:bidi="th-TH"/>
        </w:rPr>
        <w:t xml:space="preserve">ให้ได้มากที่สุด รวมถึงกรณี </w:t>
      </w:r>
      <w:r w:rsidRPr="002C7DBB">
        <w:rPr>
          <w:szCs w:val="32"/>
        </w:rPr>
        <w:t xml:space="preserve">Boundary value </w:t>
      </w:r>
      <w:r w:rsidRPr="002C7DBB">
        <w:rPr>
          <w:szCs w:val="32"/>
          <w:cs/>
          <w:lang w:bidi="th-TH"/>
        </w:rPr>
        <w:t xml:space="preserve">และ </w:t>
      </w:r>
      <w:r w:rsidRPr="002C7DBB">
        <w:rPr>
          <w:szCs w:val="32"/>
        </w:rPr>
        <w:t>Exception path</w:t>
      </w:r>
    </w:p>
    <w:p w14:paraId="260B3DA6" w14:textId="77777777" w:rsidR="002C7DBB" w:rsidRPr="002C7DBB" w:rsidRDefault="002C7DBB" w:rsidP="002C7DBB">
      <w:pPr>
        <w:keepNext/>
        <w:spacing w:before="180" w:after="120"/>
        <w:jc w:val="thaiDistribute"/>
        <w:rPr>
          <w:szCs w:val="32"/>
        </w:rPr>
      </w:pPr>
      <w:r w:rsidRPr="002C7DBB">
        <w:rPr>
          <w:b/>
          <w:bCs/>
          <w:szCs w:val="32"/>
        </w:rPr>
        <w:t>Constraints:</w:t>
      </w:r>
      <w:r w:rsidRPr="002C7DBB">
        <w:rPr>
          <w:szCs w:val="32"/>
        </w:rPr>
        <w:t xml:space="preserve"> </w:t>
      </w:r>
      <w:r w:rsidRPr="002C7DBB">
        <w:rPr>
          <w:szCs w:val="32"/>
          <w:cs/>
          <w:lang w:bidi="th-TH"/>
        </w:rPr>
        <w:t xml:space="preserve">ห้ามแก้ไข </w:t>
      </w:r>
      <w:r w:rsidRPr="002C7DBB">
        <w:rPr>
          <w:szCs w:val="32"/>
        </w:rPr>
        <w:t xml:space="preserve">Source code </w:t>
      </w:r>
      <w:r w:rsidRPr="002C7DBB">
        <w:rPr>
          <w:szCs w:val="32"/>
          <w:cs/>
          <w:lang w:bidi="th-TH"/>
        </w:rPr>
        <w:t>เดิม</w:t>
      </w:r>
      <w:r w:rsidRPr="002C7DBB">
        <w:rPr>
          <w:szCs w:val="32"/>
        </w:rPr>
        <w:t xml:space="preserve">; </w:t>
      </w:r>
      <w:r w:rsidRPr="002C7DBB">
        <w:rPr>
          <w:szCs w:val="32"/>
          <w:cs/>
          <w:lang w:bidi="th-TH"/>
        </w:rPr>
        <w:t xml:space="preserve">ใช้เฉพาะ </w:t>
      </w:r>
      <w:r w:rsidRPr="002C7DBB">
        <w:rPr>
          <w:szCs w:val="32"/>
        </w:rPr>
        <w:t xml:space="preserve">Library </w:t>
      </w:r>
      <w:r w:rsidRPr="002C7DBB">
        <w:rPr>
          <w:szCs w:val="32"/>
          <w:cs/>
          <w:lang w:bidi="th-TH"/>
        </w:rPr>
        <w:t xml:space="preserve">ที่มีอยู่ใน </w:t>
      </w:r>
      <w:r w:rsidRPr="002C7DBB">
        <w:rPr>
          <w:szCs w:val="32"/>
        </w:rPr>
        <w:t xml:space="preserve">pom.xml; </w:t>
      </w:r>
      <w:r w:rsidRPr="002C7DBB">
        <w:rPr>
          <w:szCs w:val="32"/>
          <w:cs/>
          <w:lang w:bidi="th-TH"/>
        </w:rPr>
        <w:t xml:space="preserve">ตั้งชื่อเมธอดทดสอบตามรูปแบบ </w:t>
      </w:r>
      <w:r w:rsidRPr="002C7DBB">
        <w:rPr>
          <w:szCs w:val="32"/>
        </w:rPr>
        <w:t>test&lt;</w:t>
      </w:r>
      <w:r w:rsidRPr="002C7DBB">
        <w:rPr>
          <w:szCs w:val="32"/>
          <w:cs/>
          <w:lang w:bidi="th-TH"/>
        </w:rPr>
        <w:t>เงื่อนไข</w:t>
      </w:r>
      <w:r w:rsidRPr="002C7DBB">
        <w:rPr>
          <w:szCs w:val="32"/>
        </w:rPr>
        <w:t>&gt;_&lt;</w:t>
      </w:r>
      <w:r w:rsidRPr="002C7DBB">
        <w:rPr>
          <w:szCs w:val="32"/>
          <w:cs/>
          <w:lang w:bidi="th-TH"/>
        </w:rPr>
        <w:t>ผลลัพธ์ที่คาดหวัง</w:t>
      </w:r>
      <w:r w:rsidRPr="002C7DBB">
        <w:rPr>
          <w:szCs w:val="32"/>
        </w:rPr>
        <w:t>&gt;</w:t>
      </w:r>
    </w:p>
    <w:p w14:paraId="1848C819" w14:textId="77777777" w:rsidR="002C7DBB" w:rsidRPr="002C7DBB" w:rsidRDefault="002C7DBB" w:rsidP="002C7DBB">
      <w:pPr>
        <w:keepNext/>
        <w:spacing w:before="180" w:after="120"/>
        <w:jc w:val="thaiDistribute"/>
        <w:rPr>
          <w:szCs w:val="32"/>
        </w:rPr>
      </w:pPr>
      <w:r w:rsidRPr="002C7DBB">
        <w:rPr>
          <w:b/>
          <w:bCs/>
          <w:szCs w:val="32"/>
        </w:rPr>
        <w:t>Output format:</w:t>
      </w:r>
      <w:r w:rsidRPr="002C7DBB">
        <w:rPr>
          <w:szCs w:val="32"/>
        </w:rPr>
        <w:t xml:space="preserve"> </w:t>
      </w:r>
      <w:r w:rsidRPr="002C7DBB">
        <w:rPr>
          <w:szCs w:val="32"/>
          <w:cs/>
          <w:lang w:bidi="th-TH"/>
        </w:rPr>
        <w:t xml:space="preserve">ให้ตอบเฉพาะโค้ด </w:t>
      </w:r>
      <w:r w:rsidRPr="002C7DBB">
        <w:rPr>
          <w:szCs w:val="32"/>
        </w:rPr>
        <w:t xml:space="preserve">Java </w:t>
      </w:r>
      <w:r w:rsidRPr="002C7DBB">
        <w:rPr>
          <w:szCs w:val="32"/>
          <w:cs/>
          <w:lang w:bidi="th-TH"/>
        </w:rPr>
        <w:t>ที่คอมไพล์ได้ทันที โดยไม่มีคำอธิบายแทรกในบล็อกโค้ด</w:t>
      </w:r>
    </w:p>
    <w:p w14:paraId="6BEF6B24" w14:textId="1E7EB755" w:rsidR="002C7DBB" w:rsidRPr="002C7DBB" w:rsidRDefault="002C7DBB" w:rsidP="002C7DBB">
      <w:pPr>
        <w:keepNext/>
        <w:spacing w:before="180" w:after="120"/>
        <w:jc w:val="thaiDistribute"/>
        <w:rPr>
          <w:szCs w:val="32"/>
          <w:lang w:bidi="th-TH"/>
        </w:rPr>
      </w:pPr>
      <w:r>
        <w:rPr>
          <w:szCs w:val="32"/>
          <w:cs/>
          <w:lang w:bidi="th-TH"/>
        </w:rPr>
        <w:tab/>
      </w:r>
      <w:r w:rsidRPr="002C7DBB">
        <w:rPr>
          <w:szCs w:val="32"/>
          <w:cs/>
          <w:lang w:bidi="th-TH"/>
        </w:rPr>
        <w:t>พรอม</w:t>
      </w:r>
      <w:proofErr w:type="spellStart"/>
      <w:r w:rsidRPr="002C7DBB">
        <w:rPr>
          <w:szCs w:val="32"/>
          <w:cs/>
          <w:lang w:bidi="th-TH"/>
        </w:rPr>
        <w:t>พ์</w:t>
      </w:r>
      <w:proofErr w:type="spellEnd"/>
      <w:r w:rsidRPr="002C7DBB">
        <w:rPr>
          <w:szCs w:val="32"/>
          <w:cs/>
          <w:lang w:bidi="th-TH"/>
        </w:rPr>
        <w:t>ข้างต้นจะถูกปรับแต่งเป็นรายโปรเจก</w:t>
      </w:r>
      <w:proofErr w:type="spellStart"/>
      <w:r w:rsidRPr="002C7DBB">
        <w:rPr>
          <w:szCs w:val="32"/>
          <w:cs/>
          <w:lang w:bidi="th-TH"/>
        </w:rPr>
        <w:t>ต์</w:t>
      </w:r>
      <w:proofErr w:type="spellEnd"/>
      <w:r w:rsidRPr="002C7DBB">
        <w:rPr>
          <w:szCs w:val="32"/>
          <w:cs/>
          <w:lang w:bidi="th-TH"/>
        </w:rPr>
        <w:t xml:space="preserve">ใน </w:t>
      </w:r>
      <w:r w:rsidRPr="002C7DBB">
        <w:rPr>
          <w:szCs w:val="32"/>
        </w:rPr>
        <w:t xml:space="preserve">Defects4J (Per-project customization) </w:t>
      </w:r>
      <w:r w:rsidRPr="002C7DBB">
        <w:rPr>
          <w:szCs w:val="32"/>
          <w:cs/>
          <w:lang w:bidi="th-TH"/>
        </w:rPr>
        <w:t xml:space="preserve">ในขั้นตอนการทดลองจริงของรอบที่ </w:t>
      </w:r>
      <w:r w:rsidRPr="002C7DBB">
        <w:rPr>
          <w:szCs w:val="32"/>
        </w:rPr>
        <w:t xml:space="preserve">2 </w:t>
      </w:r>
      <w:r w:rsidRPr="002C7DBB">
        <w:rPr>
          <w:szCs w:val="32"/>
          <w:cs/>
          <w:lang w:bidi="th-TH"/>
        </w:rPr>
        <w:t xml:space="preserve">และจะมีการทำ </w:t>
      </w:r>
      <w:r w:rsidRPr="002C7DBB">
        <w:rPr>
          <w:szCs w:val="32"/>
        </w:rPr>
        <w:t xml:space="preserve">Prompt iteration </w:t>
      </w:r>
      <w:r w:rsidRPr="002C7DBB">
        <w:rPr>
          <w:szCs w:val="32"/>
          <w:cs/>
          <w:lang w:bidi="th-TH"/>
        </w:rPr>
        <w:t>เพิ่มเติมหากผลลัพธ์เบื้องต้นยังไม่ครอบคลุมเป้าหมายที่ตั้งไว้ ทั้งนี้จะบันทึก</w:t>
      </w:r>
      <w:proofErr w:type="spellStart"/>
      <w:r w:rsidRPr="002C7DBB">
        <w:rPr>
          <w:szCs w:val="32"/>
          <w:cs/>
          <w:lang w:bidi="th-TH"/>
        </w:rPr>
        <w:t>เวอร์ชัน</w:t>
      </w:r>
      <w:proofErr w:type="spellEnd"/>
      <w:r w:rsidRPr="002C7DBB">
        <w:rPr>
          <w:szCs w:val="32"/>
          <w:cs/>
          <w:lang w:bidi="th-TH"/>
        </w:rPr>
        <w:t>พรอม</w:t>
      </w:r>
      <w:proofErr w:type="spellStart"/>
      <w:r w:rsidRPr="002C7DBB">
        <w:rPr>
          <w:szCs w:val="32"/>
          <w:cs/>
          <w:lang w:bidi="th-TH"/>
        </w:rPr>
        <w:t>พ์</w:t>
      </w:r>
      <w:proofErr w:type="spellEnd"/>
      <w:r w:rsidRPr="002C7DBB">
        <w:rPr>
          <w:szCs w:val="32"/>
          <w:cs/>
          <w:lang w:bidi="th-TH"/>
        </w:rPr>
        <w:t>และรุ่นโมเดลที่ใช้ทุกครั้งเพื่อความโปร่งใส</w:t>
      </w:r>
    </w:p>
    <w:p w14:paraId="735D9B7B" w14:textId="77777777" w:rsidR="00A84D42" w:rsidRPr="002C7DBB" w:rsidRDefault="00000000" w:rsidP="002C7DBB">
      <w:pPr>
        <w:keepNext/>
        <w:spacing w:before="240" w:after="120"/>
        <w:jc w:val="center"/>
        <w:rPr>
          <w:sz w:val="40"/>
          <w:szCs w:val="40"/>
        </w:rPr>
      </w:pPr>
      <w:r w:rsidRPr="002C7DBB">
        <w:rPr>
          <w:b/>
          <w:sz w:val="40"/>
          <w:szCs w:val="40"/>
        </w:rPr>
        <w:t>4. กรอบการทดลองเบื้องต้นและคำถามวิจัย (สำหรับรอบที่ 2)</w:t>
      </w:r>
    </w:p>
    <w:p w14:paraId="6922AF6C" w14:textId="77777777" w:rsidR="00A84D42" w:rsidRDefault="00000000">
      <w:pPr>
        <w:keepNext/>
        <w:spacing w:before="180" w:after="120"/>
      </w:pPr>
      <w:r>
        <w:rPr>
          <w:b/>
        </w:rPr>
        <w:t>4.1 คำถามวิจัย (Research Questions)</w:t>
      </w:r>
    </w:p>
    <w:p w14:paraId="29ABBB54" w14:textId="77777777" w:rsidR="00ED5BFD" w:rsidRPr="00ED5BFD" w:rsidRDefault="00ED5BFD" w:rsidP="00ED5BFD">
      <w:pPr>
        <w:keepNext/>
        <w:spacing w:before="180" w:after="120"/>
        <w:jc w:val="thaiDistribute"/>
        <w:rPr>
          <w:szCs w:val="32"/>
        </w:rPr>
      </w:pPr>
      <w:r w:rsidRPr="00ED5BFD">
        <w:rPr>
          <w:szCs w:val="32"/>
        </w:rPr>
        <w:t xml:space="preserve">RQ1: </w:t>
      </w:r>
      <w:r w:rsidRPr="00ED5BFD">
        <w:rPr>
          <w:szCs w:val="32"/>
          <w:cs/>
          <w:lang w:bidi="th-TH"/>
        </w:rPr>
        <w:t xml:space="preserve">เมื่อใช้งบประมาณการสร้างทดสอบที่เทียบเคียงกันได้ </w:t>
      </w:r>
      <w:r w:rsidRPr="00ED5BFD">
        <w:rPr>
          <w:szCs w:val="32"/>
        </w:rPr>
        <w:t xml:space="preserve">CMA-ES, ART, Claude </w:t>
      </w:r>
      <w:r w:rsidRPr="00ED5BFD">
        <w:rPr>
          <w:szCs w:val="32"/>
          <w:cs/>
          <w:lang w:bidi="th-TH"/>
        </w:rPr>
        <w:t xml:space="preserve">และ </w:t>
      </w:r>
      <w:r w:rsidRPr="00ED5BFD">
        <w:rPr>
          <w:szCs w:val="32"/>
        </w:rPr>
        <w:t xml:space="preserve">AI Sphere </w:t>
      </w:r>
      <w:r w:rsidRPr="00ED5BFD">
        <w:rPr>
          <w:szCs w:val="32"/>
          <w:cs/>
          <w:lang w:bidi="th-TH"/>
        </w:rPr>
        <w:t>ให้ค่าความครอบคลุมโค้ด (</w:t>
      </w:r>
      <w:r w:rsidRPr="00ED5BFD">
        <w:rPr>
          <w:szCs w:val="32"/>
        </w:rPr>
        <w:t xml:space="preserve">Line/Branch coverage) </w:t>
      </w:r>
      <w:r w:rsidRPr="00ED5BFD">
        <w:rPr>
          <w:szCs w:val="32"/>
          <w:cs/>
          <w:lang w:bidi="th-TH"/>
        </w:rPr>
        <w:t>แตกต่างกันอย่างไร</w:t>
      </w:r>
    </w:p>
    <w:p w14:paraId="3C3E577D" w14:textId="77777777" w:rsidR="00ED5BFD" w:rsidRPr="00ED5BFD" w:rsidRDefault="00ED5BFD" w:rsidP="00ED5BFD">
      <w:pPr>
        <w:keepNext/>
        <w:spacing w:before="180" w:after="120"/>
        <w:jc w:val="thaiDistribute"/>
        <w:rPr>
          <w:szCs w:val="32"/>
        </w:rPr>
      </w:pPr>
      <w:r w:rsidRPr="00ED5BFD">
        <w:rPr>
          <w:szCs w:val="32"/>
        </w:rPr>
        <w:t xml:space="preserve">RQ2: </w:t>
      </w:r>
      <w:r w:rsidRPr="00ED5BFD">
        <w:rPr>
          <w:szCs w:val="32"/>
          <w:cs/>
          <w:lang w:bidi="th-TH"/>
        </w:rPr>
        <w:t xml:space="preserve">แต่ละวิธีมีความสามารถในการตรวจพบข้อบกพร่องจริงใน </w:t>
      </w:r>
      <w:r w:rsidRPr="00ED5BFD">
        <w:rPr>
          <w:szCs w:val="32"/>
        </w:rPr>
        <w:t xml:space="preserve">Defects4J (Fault detection) </w:t>
      </w:r>
      <w:r w:rsidRPr="00ED5BFD">
        <w:rPr>
          <w:szCs w:val="32"/>
          <w:cs/>
          <w:lang w:bidi="th-TH"/>
        </w:rPr>
        <w:t>แตกต่างกันอย่างไร</w:t>
      </w:r>
    </w:p>
    <w:p w14:paraId="0C228CAB" w14:textId="3EAF254F" w:rsidR="00ED5BFD" w:rsidRDefault="00ED5BFD" w:rsidP="00ED5BFD">
      <w:pPr>
        <w:keepNext/>
        <w:spacing w:before="180" w:after="120"/>
        <w:jc w:val="thaiDistribute"/>
        <w:rPr>
          <w:szCs w:val="32"/>
          <w:lang w:bidi="th-TH"/>
        </w:rPr>
      </w:pPr>
      <w:r w:rsidRPr="00ED5BFD">
        <w:rPr>
          <w:szCs w:val="32"/>
        </w:rPr>
        <w:t xml:space="preserve">RQ3: </w:t>
      </w:r>
      <w:r w:rsidRPr="00ED5BFD">
        <w:rPr>
          <w:szCs w:val="32"/>
          <w:cs/>
          <w:lang w:bidi="th-TH"/>
        </w:rPr>
        <w:t xml:space="preserve">ข้อจำกัดเชิงปฏิบัติของแต่ละวิธี (เช่น ต้นทุนเวลา ความสามารถในการคอมไพล์ของชุดทดสอบที่ </w:t>
      </w:r>
      <w:r w:rsidRPr="00ED5BFD">
        <w:rPr>
          <w:szCs w:val="32"/>
        </w:rPr>
        <w:t xml:space="preserve">AI </w:t>
      </w:r>
      <w:r w:rsidRPr="00ED5BFD">
        <w:rPr>
          <w:szCs w:val="32"/>
          <w:cs/>
          <w:lang w:bidi="th-TH"/>
        </w:rPr>
        <w:t>สร้าง และความไวต่อพารามิเตอร์) มีลักษณะอย่างไร</w:t>
      </w:r>
    </w:p>
    <w:p w14:paraId="58673B3D" w14:textId="77777777" w:rsidR="00ED5BFD" w:rsidRPr="00ED5BFD" w:rsidRDefault="00ED5BFD" w:rsidP="00ED5BFD">
      <w:pPr>
        <w:keepNext/>
        <w:spacing w:before="180" w:after="120"/>
        <w:jc w:val="thaiDistribute"/>
        <w:rPr>
          <w:szCs w:val="32"/>
          <w:lang w:bidi="th-TH"/>
        </w:rPr>
      </w:pPr>
    </w:p>
    <w:p w14:paraId="6D53ABF4" w14:textId="77777777" w:rsidR="00A84D42" w:rsidRDefault="00000000">
      <w:pPr>
        <w:keepNext/>
        <w:spacing w:before="180" w:after="120"/>
      </w:pPr>
      <w:r>
        <w:rPr>
          <w:b/>
        </w:rPr>
        <w:lastRenderedPageBreak/>
        <w:t xml:space="preserve">4.2 </w:t>
      </w:r>
      <w:proofErr w:type="spellStart"/>
      <w:r>
        <w:rPr>
          <w:b/>
        </w:rPr>
        <w:t>ขอบเขตข้อมูลและเกณฑ์คัดเลือก</w:t>
      </w:r>
      <w:proofErr w:type="spellEnd"/>
    </w:p>
    <w:p w14:paraId="7D0F30FB" w14:textId="0117947B" w:rsidR="00ED5BFD" w:rsidRPr="00ED5BFD" w:rsidRDefault="00ED5BFD" w:rsidP="00ED5BFD">
      <w:pPr>
        <w:keepNext/>
        <w:spacing w:before="180" w:after="120"/>
        <w:jc w:val="thaiDistribute"/>
        <w:rPr>
          <w:szCs w:val="32"/>
        </w:rPr>
      </w:pPr>
      <w:r>
        <w:rPr>
          <w:szCs w:val="32"/>
          <w:cs/>
          <w:lang w:bidi="th-TH"/>
        </w:rPr>
        <w:tab/>
      </w:r>
      <w:r w:rsidRPr="00ED5BFD">
        <w:rPr>
          <w:szCs w:val="32"/>
          <w:cs/>
          <w:lang w:bidi="th-TH"/>
        </w:rPr>
        <w:t xml:space="preserve">เพื่อให้การทดลองทำซ้ำได้และอยู่ในขอบเขตที่เหมาะสม รอบที่ </w:t>
      </w:r>
      <w:r w:rsidRPr="00ED5BFD">
        <w:rPr>
          <w:szCs w:val="32"/>
        </w:rPr>
        <w:t xml:space="preserve">2 </w:t>
      </w:r>
      <w:r w:rsidRPr="00ED5BFD">
        <w:rPr>
          <w:szCs w:val="32"/>
          <w:cs/>
          <w:lang w:bidi="th-TH"/>
        </w:rPr>
        <w:t xml:space="preserve">จะไม่รัน </w:t>
      </w:r>
      <w:r w:rsidRPr="00ED5BFD">
        <w:rPr>
          <w:szCs w:val="32"/>
        </w:rPr>
        <w:t xml:space="preserve">Defects4J </w:t>
      </w:r>
      <w:r w:rsidRPr="00ED5BFD">
        <w:rPr>
          <w:szCs w:val="32"/>
          <w:cs/>
          <w:lang w:bidi="th-TH"/>
        </w:rPr>
        <w:t>ทั้งชุดในครั้งเดียว แต่จะคัดเลือกชุดย่อย (</w:t>
      </w:r>
      <w:r w:rsidRPr="00ED5BFD">
        <w:rPr>
          <w:szCs w:val="32"/>
        </w:rPr>
        <w:t xml:space="preserve">Subset) </w:t>
      </w:r>
      <w:r w:rsidRPr="00ED5BFD">
        <w:rPr>
          <w:szCs w:val="32"/>
          <w:cs/>
          <w:lang w:bidi="th-TH"/>
        </w:rPr>
        <w:t>ของโปรเจก</w:t>
      </w:r>
      <w:proofErr w:type="spellStart"/>
      <w:r w:rsidRPr="00ED5BFD">
        <w:rPr>
          <w:szCs w:val="32"/>
          <w:cs/>
          <w:lang w:bidi="th-TH"/>
        </w:rPr>
        <w:t>ต์</w:t>
      </w:r>
      <w:proofErr w:type="spellEnd"/>
      <w:r w:rsidRPr="00ED5BFD">
        <w:rPr>
          <w:szCs w:val="32"/>
          <w:cs/>
          <w:lang w:bidi="th-TH"/>
        </w:rPr>
        <w:t xml:space="preserve">/ข้อบกพร่องตามเกณฑ์เบื้องต้น เช่น มีข้อบกพร่องที่ทำซ้ำได้ มีชุดทดสอบอ้างอิง และเมธอดเป้าหมายมีพารามิเตอร์ที่แมปสู่ </w:t>
      </w:r>
      <w:r w:rsidRPr="00ED5BFD">
        <w:rPr>
          <w:szCs w:val="32"/>
        </w:rPr>
        <w:t xml:space="preserve">Representation </w:t>
      </w:r>
      <w:r w:rsidRPr="00ED5BFD">
        <w:rPr>
          <w:szCs w:val="32"/>
          <w:cs/>
          <w:lang w:bidi="th-TH"/>
        </w:rPr>
        <w:t xml:space="preserve">ได้ จำนวนและความเป็นตัวแทนของชุดย่อยจะระบุชัดในรายงานรอบที่ </w:t>
      </w:r>
      <w:r w:rsidRPr="00ED5BFD">
        <w:rPr>
          <w:szCs w:val="32"/>
        </w:rPr>
        <w:t>2</w:t>
      </w:r>
    </w:p>
    <w:p w14:paraId="03E88816" w14:textId="77777777" w:rsidR="00A84D42" w:rsidRDefault="00000000">
      <w:pPr>
        <w:keepNext/>
        <w:spacing w:before="180" w:after="120"/>
      </w:pPr>
      <w:r>
        <w:rPr>
          <w:b/>
        </w:rPr>
        <w:t xml:space="preserve">4.3 </w:t>
      </w:r>
      <w:proofErr w:type="spellStart"/>
      <w:r>
        <w:rPr>
          <w:b/>
        </w:rPr>
        <w:t>เมตริกหลัก</w:t>
      </w:r>
      <w:proofErr w:type="spellEnd"/>
    </w:p>
    <w:p w14:paraId="0AB96CF1" w14:textId="77777777" w:rsidR="00A84D42" w:rsidRDefault="00000000">
      <w:pPr>
        <w:spacing w:after="60"/>
      </w:pPr>
      <w:r>
        <w:t>1) Line coverage และ Branch coverage ของชุดทดสอบที่สร้างได้</w:t>
      </w:r>
    </w:p>
    <w:p w14:paraId="06950ED4" w14:textId="77777777" w:rsidR="00A84D42" w:rsidRDefault="00000000">
      <w:pPr>
        <w:spacing w:after="60"/>
      </w:pPr>
      <w:r>
        <w:t>2) Fault detection rate / ความสามารถในการทำให้เกิด failing test ตามบั๊กเป้าหมาย</w:t>
      </w:r>
    </w:p>
    <w:p w14:paraId="1F66941D" w14:textId="77777777" w:rsidR="00A84D42" w:rsidRDefault="00000000">
      <w:pPr>
        <w:spacing w:after="60"/>
      </w:pPr>
      <w:r>
        <w:t>3) ต้นทุนเชิงเวลาหรือจำนวนการประเมิน (Evaluation budget)</w:t>
      </w:r>
    </w:p>
    <w:p w14:paraId="3D4CDFBF" w14:textId="77777777" w:rsidR="00A84D42" w:rsidRDefault="00000000">
      <w:pPr>
        <w:spacing w:after="60"/>
      </w:pPr>
      <w:r>
        <w:t>4) สำหรับแนวทาง AI: อัตราชุดทดสอบที่คอมไพล์ผ่านและจำนวนรอบ Prompt iteration ที่ใช้</w:t>
      </w:r>
    </w:p>
    <w:p w14:paraId="4930799A" w14:textId="77777777" w:rsidR="00A84D42" w:rsidRPr="00ED5BFD" w:rsidRDefault="00000000" w:rsidP="00ED5BFD">
      <w:pPr>
        <w:keepNext/>
        <w:spacing w:before="240" w:after="120"/>
        <w:jc w:val="center"/>
        <w:rPr>
          <w:sz w:val="40"/>
          <w:szCs w:val="40"/>
        </w:rPr>
      </w:pPr>
      <w:r w:rsidRPr="00ED5BFD">
        <w:rPr>
          <w:b/>
          <w:sz w:val="40"/>
          <w:szCs w:val="40"/>
        </w:rPr>
        <w:t>5. แผนการดำเนินงานต่อไป (รอบที่ 2)</w:t>
      </w:r>
    </w:p>
    <w:p w14:paraId="63B5F344" w14:textId="77777777" w:rsidR="00A84D42" w:rsidRDefault="00000000">
      <w:pPr>
        <w:spacing w:after="80"/>
      </w:pPr>
      <w:r>
        <w:t>1. พัฒนาและรัน CMA-ES และ FSCS-ART กับชุดย่อยของ Defects4J ที่คัดเลือกไว้ แล้วบันทึกผล Coverage, Fault detection และต้นทุน</w:t>
      </w:r>
    </w:p>
    <w:p w14:paraId="56426E3D" w14:textId="77777777" w:rsidR="00A84D42" w:rsidRDefault="00000000">
      <w:pPr>
        <w:spacing w:after="80"/>
      </w:pPr>
      <w:r>
        <w:t>2. นำพรอมพ์ที่ออกแบบไว้ไปใช้กับ Claude และ AI Sphere / IntelliSphere เพื่อสร้างชุดทดสอบ แล้ววัดผลด้วยเกณฑ์เดียวกัน โดยระบุรุ่นโมเดลที่ใช้</w:t>
      </w:r>
    </w:p>
    <w:p w14:paraId="4D8C01A3" w14:textId="77777777" w:rsidR="00A84D42" w:rsidRDefault="00000000">
      <w:pPr>
        <w:spacing w:after="80"/>
      </w:pPr>
      <w:r>
        <w:t>3. เปรียบเทียบผลลัพธ์ทั้ง 4 วิธี วิเคราะห์จุดแข็ง–จุดอ่อนตาม RQ1–RQ3 และสรุปผลการเรียนรู้</w:t>
      </w:r>
    </w:p>
    <w:p w14:paraId="0F279E23" w14:textId="77777777" w:rsidR="00A84D42" w:rsidRDefault="00000000">
      <w:pPr>
        <w:spacing w:after="80"/>
      </w:pPr>
      <w:r>
        <w:t>4. จัดเก็บ Source code, Test code, ผลการทดสอบ, Prompt, Configuration และรายการบั๊กที่เลือกไว้บน GitHub ตามโครงสร้างที่กำหนด</w:t>
      </w:r>
    </w:p>
    <w:p w14:paraId="7DEA68F9" w14:textId="77777777" w:rsidR="00A84D42" w:rsidRPr="00ED5BFD" w:rsidRDefault="00000000" w:rsidP="00ED5BFD">
      <w:pPr>
        <w:keepNext/>
        <w:spacing w:before="240" w:after="120"/>
        <w:jc w:val="center"/>
        <w:rPr>
          <w:sz w:val="40"/>
          <w:szCs w:val="40"/>
        </w:rPr>
      </w:pPr>
      <w:r w:rsidRPr="00ED5BFD">
        <w:rPr>
          <w:b/>
          <w:sz w:val="40"/>
          <w:szCs w:val="40"/>
        </w:rPr>
        <w:t>6. สรุปผลของรายงานรอบที่ 1</w:t>
      </w:r>
    </w:p>
    <w:p w14:paraId="3FD629B8" w14:textId="7B563212" w:rsidR="00A84D42" w:rsidRPr="00ED5BFD" w:rsidRDefault="00ED5BFD" w:rsidP="00ED5BFD">
      <w:pPr>
        <w:spacing w:after="0"/>
        <w:jc w:val="center"/>
        <w:rPr>
          <w:sz w:val="40"/>
          <w:szCs w:val="40"/>
        </w:rPr>
      </w:pPr>
      <w:r w:rsidRPr="00ED5BFD">
        <w:rPr>
          <w:szCs w:val="32"/>
          <w:cs/>
          <w:lang w:bidi="th-TH"/>
        </w:rPr>
        <w:t xml:space="preserve">รายงานรอบที่ </w:t>
      </w:r>
      <w:r w:rsidRPr="00ED5BFD">
        <w:rPr>
          <w:szCs w:val="32"/>
        </w:rPr>
        <w:t xml:space="preserve">1 </w:t>
      </w:r>
      <w:r w:rsidRPr="00ED5BFD">
        <w:rPr>
          <w:szCs w:val="32"/>
          <w:cs/>
          <w:lang w:bidi="th-TH"/>
        </w:rPr>
        <w:t xml:space="preserve">ได้สรุปแนวคิดและขั้นตอนของ </w:t>
      </w:r>
      <w:r w:rsidRPr="00ED5BFD">
        <w:rPr>
          <w:szCs w:val="32"/>
        </w:rPr>
        <w:t xml:space="preserve">CMA-ES </w:t>
      </w:r>
      <w:r w:rsidRPr="00ED5BFD">
        <w:rPr>
          <w:szCs w:val="32"/>
          <w:cs/>
          <w:lang w:bidi="th-TH"/>
        </w:rPr>
        <w:t xml:space="preserve">กับ </w:t>
      </w:r>
      <w:r w:rsidRPr="00ED5BFD">
        <w:rPr>
          <w:szCs w:val="32"/>
        </w:rPr>
        <w:t xml:space="preserve">FSCS-ART </w:t>
      </w:r>
      <w:r w:rsidRPr="00ED5BFD">
        <w:rPr>
          <w:szCs w:val="32"/>
          <w:cs/>
          <w:lang w:bidi="th-TH"/>
        </w:rPr>
        <w:t xml:space="preserve">กำหนดแนวทาง </w:t>
      </w:r>
      <w:r w:rsidRPr="00ED5BFD">
        <w:rPr>
          <w:szCs w:val="32"/>
        </w:rPr>
        <w:t xml:space="preserve">Representation </w:t>
      </w:r>
      <w:r w:rsidRPr="00ED5BFD">
        <w:rPr>
          <w:szCs w:val="32"/>
          <w:cs/>
          <w:lang w:bidi="th-TH"/>
        </w:rPr>
        <w:t xml:space="preserve">เบื้องต้นสำหรับการประยุกต์ใช้กับเมธอด </w:t>
      </w:r>
      <w:r w:rsidRPr="00ED5BFD">
        <w:rPr>
          <w:szCs w:val="32"/>
        </w:rPr>
        <w:t xml:space="preserve">Java </w:t>
      </w:r>
      <w:r w:rsidRPr="00ED5BFD">
        <w:rPr>
          <w:szCs w:val="32"/>
          <w:cs/>
          <w:lang w:bidi="th-TH"/>
        </w:rPr>
        <w:t>ออกแบบโครงพรอม</w:t>
      </w:r>
      <w:proofErr w:type="spellStart"/>
      <w:r w:rsidRPr="00ED5BFD">
        <w:rPr>
          <w:szCs w:val="32"/>
          <w:cs/>
          <w:lang w:bidi="th-TH"/>
        </w:rPr>
        <w:t>พ์</w:t>
      </w:r>
      <w:proofErr w:type="spellEnd"/>
      <w:r w:rsidRPr="00ED5BFD">
        <w:rPr>
          <w:szCs w:val="32"/>
          <w:cs/>
          <w:lang w:bidi="th-TH"/>
        </w:rPr>
        <w:t xml:space="preserve">สำหรับ </w:t>
      </w:r>
      <w:r w:rsidRPr="00ED5BFD">
        <w:rPr>
          <w:szCs w:val="32"/>
        </w:rPr>
        <w:t xml:space="preserve">Claude </w:t>
      </w:r>
      <w:r w:rsidRPr="00ED5BFD">
        <w:rPr>
          <w:szCs w:val="32"/>
          <w:cs/>
          <w:lang w:bidi="th-TH"/>
        </w:rPr>
        <w:t xml:space="preserve">และ </w:t>
      </w:r>
      <w:r w:rsidRPr="00ED5BFD">
        <w:rPr>
          <w:szCs w:val="32"/>
        </w:rPr>
        <w:t xml:space="preserve">AI Sphere / </w:t>
      </w:r>
      <w:proofErr w:type="spellStart"/>
      <w:r w:rsidRPr="00ED5BFD">
        <w:rPr>
          <w:szCs w:val="32"/>
        </w:rPr>
        <w:t>IntelliSphere</w:t>
      </w:r>
      <w:proofErr w:type="spellEnd"/>
      <w:r w:rsidRPr="00ED5BFD">
        <w:rPr>
          <w:szCs w:val="32"/>
        </w:rPr>
        <w:t xml:space="preserve"> </w:t>
      </w:r>
      <w:r w:rsidRPr="00ED5BFD">
        <w:rPr>
          <w:szCs w:val="32"/>
          <w:cs/>
          <w:lang w:bidi="th-TH"/>
        </w:rPr>
        <w:t xml:space="preserve">และกำหนดคำถามวิจัยพร้อมกรอบการทดลองสำหรับรอบที่ </w:t>
      </w:r>
      <w:r w:rsidRPr="00ED5BFD">
        <w:rPr>
          <w:szCs w:val="32"/>
        </w:rPr>
        <w:t xml:space="preserve">2 </w:t>
      </w:r>
      <w:r w:rsidRPr="00ED5BFD">
        <w:rPr>
          <w:szCs w:val="32"/>
          <w:cs/>
          <w:lang w:bidi="th-TH"/>
        </w:rPr>
        <w:t xml:space="preserve">งานในขั้นถัดไปคือการลงมือทดลองเชิงปริมาณบนชุดย่อยของ </w:t>
      </w:r>
      <w:r w:rsidRPr="00ED5BFD">
        <w:rPr>
          <w:szCs w:val="32"/>
        </w:rPr>
        <w:t xml:space="preserve">Defects4J </w:t>
      </w:r>
      <w:r w:rsidRPr="00ED5BFD">
        <w:rPr>
          <w:szCs w:val="32"/>
          <w:cs/>
          <w:lang w:bidi="th-TH"/>
        </w:rPr>
        <w:t>และรายงานผลการเปรียบเทียบอย่างเป็นระบบ</w:t>
      </w:r>
      <w:r w:rsidR="00000000">
        <w:br w:type="page"/>
      </w:r>
      <w:proofErr w:type="spellStart"/>
      <w:r w:rsidR="00000000" w:rsidRPr="00ED5BFD">
        <w:rPr>
          <w:b/>
          <w:sz w:val="40"/>
          <w:szCs w:val="40"/>
        </w:rPr>
        <w:lastRenderedPageBreak/>
        <w:t>เอกสารอ้างอิง</w:t>
      </w:r>
      <w:proofErr w:type="spellEnd"/>
    </w:p>
    <w:p w14:paraId="160B4C4A" w14:textId="77777777" w:rsidR="00A84D42" w:rsidRDefault="00000000">
      <w:pPr>
        <w:spacing w:after="60"/>
        <w:ind w:left="567" w:hanging="567"/>
      </w:pPr>
      <w:r>
        <w:rPr>
          <w:sz w:val="30"/>
        </w:rPr>
        <w:t>[1] rjust/defects4j, GitHub repository. Available: https://github.com/rjust/defects4j</w:t>
      </w:r>
    </w:p>
    <w:p w14:paraId="4A7A818F" w14:textId="77777777" w:rsidR="00A84D42" w:rsidRDefault="00000000">
      <w:pPr>
        <w:spacing w:after="60"/>
        <w:ind w:left="567" w:hanging="567"/>
      </w:pPr>
      <w:r>
        <w:rPr>
          <w:sz w:val="30"/>
        </w:rPr>
        <w:t>[2] Defects4J Documentation. Available: https://defects4j.org/html_doc/index.html</w:t>
      </w:r>
    </w:p>
    <w:p w14:paraId="58C91A26" w14:textId="77777777" w:rsidR="00A84D42" w:rsidRDefault="00000000">
      <w:pPr>
        <w:spacing w:after="60"/>
        <w:ind w:left="567" w:hanging="567"/>
      </w:pPr>
      <w:r>
        <w:rPr>
          <w:sz w:val="30"/>
        </w:rPr>
        <w:t>[3] Defects4J Dissection. Available: https://program-repair.org/defects4j-dissection/#!/</w:t>
      </w:r>
    </w:p>
    <w:p w14:paraId="35FCFD6B" w14:textId="77777777" w:rsidR="00A84D42" w:rsidRDefault="00000000">
      <w:pPr>
        <w:spacing w:after="60"/>
        <w:ind w:left="567" w:hanging="567"/>
      </w:pPr>
      <w:r>
        <w:rPr>
          <w:sz w:val="30"/>
        </w:rPr>
        <w:t>[4] R. Just, D. Jalali, and M. D. Ernst, “Defects4J: A Database of Existing Faults to Enable Controlled Testing Studies for Java Programs,” in Proc. ISSTA, 2014.</w:t>
      </w:r>
    </w:p>
    <w:p w14:paraId="4592D500" w14:textId="77777777" w:rsidR="00A84D42" w:rsidRDefault="00000000">
      <w:pPr>
        <w:spacing w:after="60"/>
        <w:ind w:left="567" w:hanging="567"/>
      </w:pPr>
      <w:r>
        <w:rPr>
          <w:sz w:val="30"/>
        </w:rPr>
        <w:t>[5] N. Hansen and A. Ostermeier, “Completely Derandomized Self-Adaptation in Evolution Strategies,” Evolutionary Computation, vol. 9, no. 2, pp. 159–195, 2001.</w:t>
      </w:r>
    </w:p>
    <w:p w14:paraId="2D0246C1" w14:textId="77777777" w:rsidR="00A84D42" w:rsidRDefault="00000000">
      <w:pPr>
        <w:spacing w:after="60"/>
        <w:ind w:left="567" w:hanging="567"/>
      </w:pPr>
      <w:r>
        <w:rPr>
          <w:sz w:val="30"/>
        </w:rPr>
        <w:t>[6] N. Hansen, “The CMA Evolution Strategy: A Tutorial,” arXiv:1604.00772, 2016.</w:t>
      </w:r>
    </w:p>
    <w:p w14:paraId="4B612737" w14:textId="77777777" w:rsidR="00A84D42" w:rsidRDefault="00000000">
      <w:pPr>
        <w:spacing w:after="60"/>
        <w:ind w:left="567" w:hanging="567"/>
      </w:pPr>
      <w:r>
        <w:rPr>
          <w:sz w:val="30"/>
        </w:rPr>
        <w:t>[7] P. McMinn, “Search-based Software Test Data Generation: A Survey,” Software Testing, Verification and Reliability, vol. 14, no. 2, pp. 105–156, 2004.</w:t>
      </w:r>
    </w:p>
    <w:p w14:paraId="692A3F4C" w14:textId="77777777" w:rsidR="00A84D42" w:rsidRDefault="00000000">
      <w:pPr>
        <w:spacing w:after="60"/>
        <w:ind w:left="567" w:hanging="567"/>
      </w:pPr>
      <w:r>
        <w:rPr>
          <w:sz w:val="30"/>
        </w:rPr>
        <w:t>[8] G. Fraser and A. Arcuri, “EvoSuite: Automatic Test Suite Generation for Object-Oriented Software,” in Proc. ESEC/FSE, 2011.</w:t>
      </w:r>
    </w:p>
    <w:p w14:paraId="14CB2A0B" w14:textId="77777777" w:rsidR="00A84D42" w:rsidRDefault="00000000">
      <w:pPr>
        <w:spacing w:after="60"/>
        <w:ind w:left="567" w:hanging="567"/>
      </w:pPr>
      <w:r>
        <w:rPr>
          <w:sz w:val="30"/>
        </w:rPr>
        <w:t>[9] T. Y. Chen, H. Leung, and I. K. Mak, “Adaptive Random Testing,” in Advances in Computer Science – ASIAN 2004, Springer, 2004, pp. 320–329.</w:t>
      </w:r>
    </w:p>
    <w:p w14:paraId="51189CE5" w14:textId="77777777" w:rsidR="00A84D42" w:rsidRDefault="00000000">
      <w:pPr>
        <w:spacing w:after="60"/>
        <w:ind w:left="567" w:hanging="567"/>
      </w:pPr>
      <w:r>
        <w:rPr>
          <w:sz w:val="30"/>
        </w:rPr>
        <w:t>[10] T. Y. Chen, F.-C. Kuo, R. G. Merkel, and T. H. Tse, “Adaptive Random Testing: The ART of Test Case Diversity,” Journal of Systems and Software, vol. 83, no. 1, pp. 60–66, 2010.</w:t>
      </w:r>
    </w:p>
    <w:p w14:paraId="3847E02C" w14:textId="77777777" w:rsidR="00A84D42" w:rsidRDefault="00000000">
      <w:pPr>
        <w:spacing w:after="60"/>
        <w:ind w:left="567" w:hanging="567"/>
      </w:pPr>
      <w:r>
        <w:rPr>
          <w:sz w:val="30"/>
        </w:rPr>
        <w:t>[11] Anthropic, “Claude,” Available: https://www.anthropic.com/claude</w:t>
      </w:r>
    </w:p>
    <w:p w14:paraId="386FCFCD" w14:textId="77777777" w:rsidR="00A84D42" w:rsidRDefault="00000000">
      <w:pPr>
        <w:spacing w:after="60"/>
        <w:ind w:left="567" w:hanging="567"/>
      </w:pPr>
      <w:r>
        <w:rPr>
          <w:sz w:val="30"/>
        </w:rPr>
        <w:t>[12] มหาวิทยาลัยขอนแก่น, “AI Sphere / IntelliSphere,” Available: https://ai.kku.ac.th</w:t>
      </w:r>
    </w:p>
    <w:sectPr w:rsidR="00A84D42" w:rsidSect="00224D6F">
      <w:pgSz w:w="11906" w:h="16838"/>
      <w:pgMar w:top="1440" w:right="1440" w:bottom="1440" w:left="1440" w:header="709" w:footer="709" w:gutter="0"/>
      <w:pgNumType w:start="1"/>
      <w:cols w:space="720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9EDF09" w14:textId="77777777" w:rsidR="00D14572" w:rsidRDefault="00D14572">
      <w:pPr>
        <w:spacing w:after="0" w:line="240" w:lineRule="auto"/>
      </w:pPr>
      <w:r>
        <w:separator/>
      </w:r>
    </w:p>
  </w:endnote>
  <w:endnote w:type="continuationSeparator" w:id="0">
    <w:p w14:paraId="3DA45C6A" w14:textId="77777777" w:rsidR="00D14572" w:rsidRDefault="00D145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5CEF5" w14:textId="77777777" w:rsidR="00D14572" w:rsidRDefault="00D14572">
      <w:pPr>
        <w:spacing w:after="0" w:line="240" w:lineRule="auto"/>
      </w:pPr>
      <w:r>
        <w:separator/>
      </w:r>
    </w:p>
  </w:footnote>
  <w:footnote w:type="continuationSeparator" w:id="0">
    <w:p w14:paraId="23247D5E" w14:textId="77777777" w:rsidR="00D14572" w:rsidRDefault="00D1457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7238222"/>
      <w:docPartObj>
        <w:docPartGallery w:val="Page Numbers (Top of Page)"/>
        <w:docPartUnique/>
      </w:docPartObj>
    </w:sdtPr>
    <w:sdtContent>
      <w:p w14:paraId="1A66F229" w14:textId="15C25C0B" w:rsidR="00224D6F" w:rsidRDefault="00224D6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 w:bidi="th-TH"/>
          </w:rPr>
          <w:t>2</w:t>
        </w:r>
        <w:r>
          <w:fldChar w:fldCharType="end"/>
        </w:r>
      </w:p>
    </w:sdtContent>
  </w:sdt>
  <w:p w14:paraId="2EB454F0" w14:textId="77777777" w:rsidR="00224D6F" w:rsidRDefault="00224D6F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0674983"/>
      <w:docPartObj>
        <w:docPartGallery w:val="Page Numbers (Top of Page)"/>
        <w:docPartUnique/>
      </w:docPartObj>
    </w:sdtPr>
    <w:sdtContent>
      <w:p w14:paraId="46EFE966" w14:textId="3A893C0C" w:rsidR="00224D6F" w:rsidRDefault="00224D6F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 w:bidi="th-TH"/>
          </w:rPr>
          <w:t>2</w:t>
        </w:r>
        <w:r>
          <w:fldChar w:fldCharType="end"/>
        </w:r>
      </w:p>
    </w:sdtContent>
  </w:sdt>
  <w:p w14:paraId="60F6F675" w14:textId="77777777" w:rsidR="000E594A" w:rsidRDefault="000E594A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9333286">
    <w:abstractNumId w:val="8"/>
  </w:num>
  <w:num w:numId="2" w16cid:durableId="88350767">
    <w:abstractNumId w:val="6"/>
  </w:num>
  <w:num w:numId="3" w16cid:durableId="2087608840">
    <w:abstractNumId w:val="5"/>
  </w:num>
  <w:num w:numId="4" w16cid:durableId="876308154">
    <w:abstractNumId w:val="4"/>
  </w:num>
  <w:num w:numId="5" w16cid:durableId="1197425313">
    <w:abstractNumId w:val="7"/>
  </w:num>
  <w:num w:numId="6" w16cid:durableId="203522039">
    <w:abstractNumId w:val="3"/>
  </w:num>
  <w:num w:numId="7" w16cid:durableId="1669795795">
    <w:abstractNumId w:val="2"/>
  </w:num>
  <w:num w:numId="8" w16cid:durableId="266163631">
    <w:abstractNumId w:val="1"/>
  </w:num>
  <w:num w:numId="9" w16cid:durableId="8998999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E594A"/>
    <w:rsid w:val="0015074B"/>
    <w:rsid w:val="00224D6F"/>
    <w:rsid w:val="00270291"/>
    <w:rsid w:val="0029639D"/>
    <w:rsid w:val="002C7DBB"/>
    <w:rsid w:val="00305B28"/>
    <w:rsid w:val="00326F90"/>
    <w:rsid w:val="00450F0A"/>
    <w:rsid w:val="00887922"/>
    <w:rsid w:val="00A84D42"/>
    <w:rsid w:val="00AA1D8D"/>
    <w:rsid w:val="00B47730"/>
    <w:rsid w:val="00BA78AC"/>
    <w:rsid w:val="00CB0664"/>
    <w:rsid w:val="00D14572"/>
    <w:rsid w:val="00ED5B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5FFC994"/>
  <w14:defaultImageDpi w14:val="300"/>
  <w15:docId w15:val="{404CF867-6D9B-41F4-BC27-5D1DD82EA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H SarabunPSK" w:eastAsia="TH SarabunPSK" w:hAnsi="TH SarabunPSK" w:cs="TH SarabunPSK"/>
      <w:sz w:val="32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หัวกระดาษ อักขระ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ท้ายกระดาษ อักขระ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หัวเรื่อง 1 อักขระ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หัวเรื่อง 2 อักขระ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หัวเรื่อง 3 อักขระ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ชื่อเรื่อง อักขระ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ชื่อเรื่องรอง อักขระ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เนื้อความ อักขระ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เนื้อความ 2 อักขระ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เนื้อความ 3 อักขระ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ข้อความแมโคร อักขระ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คำอ้างอิง อักขระ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หัวเรื่อง 5 อักขระ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หัวเรื่อง 6 อักขระ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หัวเรื่อง 7 อักขระ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หัวเรื่อง 8 อักขระ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หัวเรื่อง 9 อักขระ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ทำให้คำอ้างอิงเป็นสีเข้มขึ้น อักขระ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a">
    <w:name w:val="Hyperlink"/>
    <w:basedOn w:val="a2"/>
    <w:uiPriority w:val="99"/>
    <w:unhideWhenUsed/>
    <w:rsid w:val="00224D6F"/>
    <w:rPr>
      <w:color w:val="0000FF" w:themeColor="hyperlink"/>
      <w:u w:val="single"/>
    </w:rPr>
  </w:style>
  <w:style w:type="character" w:styleId="affb">
    <w:name w:val="Unresolved Mention"/>
    <w:basedOn w:val="a2"/>
    <w:uiPriority w:val="99"/>
    <w:semiHidden/>
    <w:unhideWhenUsed/>
    <w:rsid w:val="00224D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14</Pages>
  <Words>2353</Words>
  <Characters>13414</Characters>
  <Application>Microsoft Office Word</Application>
  <DocSecurity>0</DocSecurity>
  <Lines>111</Lines>
  <Paragraphs>31</Paragraphs>
  <ScaleCrop>false</ScaleCrop>
  <HeadingPairs>
    <vt:vector size="4" baseType="variant">
      <vt:variant>
        <vt:lpstr>ชื่อเรื่อง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15736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Thaninton Untarabut</cp:lastModifiedBy>
  <cp:revision>4</cp:revision>
  <cp:lastPrinted>2026-08-22T16:10:00Z</cp:lastPrinted>
  <dcterms:created xsi:type="dcterms:W3CDTF">2026-08-22T15:17:00Z</dcterms:created>
  <dcterms:modified xsi:type="dcterms:W3CDTF">2026-08-22T16:12:00Z</dcterms:modified>
  <cp:category/>
</cp:coreProperties>
</file>